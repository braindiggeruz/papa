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574F" w:rsidRPr="00C93D7A" w:rsidRDefault="00F96DA5">
      <w:pPr>
        <w:pStyle w:val="aa"/>
        <w:jc w:val="center"/>
        <w:rPr>
          <w:lang w:val="ru-RU"/>
        </w:rPr>
      </w:pPr>
      <w:r w:rsidRPr="00C93D7A">
        <w:rPr>
          <w:lang w:val="ru-RU"/>
        </w:rPr>
        <w:t>ПАДЕНИЕ АНДРОМЕДЫ</w:t>
      </w:r>
    </w:p>
    <w:p w:rsidR="0007574F" w:rsidRPr="00C93D7A" w:rsidRDefault="00F96DA5">
      <w:pPr>
        <w:pStyle w:val="ac"/>
        <w:jc w:val="center"/>
        <w:rPr>
          <w:lang w:val="ru-RU"/>
        </w:rPr>
      </w:pPr>
      <w:r w:rsidRPr="00C93D7A">
        <w:rPr>
          <w:lang w:val="ru-RU"/>
        </w:rPr>
        <w:t>Книга вторая</w:t>
      </w:r>
    </w:p>
    <w:p w:rsidR="0007574F" w:rsidRPr="00E811F8" w:rsidRDefault="00F96DA5">
      <w:pPr>
        <w:jc w:val="center"/>
        <w:rPr>
          <w:lang w:val="ru-RU"/>
        </w:rPr>
      </w:pPr>
      <w:r w:rsidRPr="00C93D7A">
        <w:rPr>
          <w:i/>
          <w:sz w:val="26"/>
          <w:lang w:val="ru-RU"/>
        </w:rPr>
        <w:t xml:space="preserve">Пролог и главы 1–3. </w:t>
      </w:r>
      <w:r w:rsidRPr="00E811F8">
        <w:rPr>
          <w:i/>
          <w:sz w:val="26"/>
          <w:lang w:val="ru-RU"/>
        </w:rPr>
        <w:t>Развёрнутая рабочая редакция</w:t>
      </w:r>
    </w:p>
    <w:p w:rsidR="0007574F" w:rsidRPr="00E811F8" w:rsidRDefault="0007574F">
      <w:pPr>
        <w:rPr>
          <w:lang w:val="ru-RU"/>
        </w:rPr>
      </w:pPr>
    </w:p>
    <w:p w:rsidR="0007574F" w:rsidRPr="00C93D7A" w:rsidRDefault="00F96DA5">
      <w:pPr>
        <w:jc w:val="center"/>
        <w:rPr>
          <w:lang w:val="ru-RU"/>
        </w:rPr>
      </w:pPr>
      <w:r w:rsidRPr="00C93D7A">
        <w:rPr>
          <w:i/>
          <w:sz w:val="22"/>
          <w:lang w:val="ru-RU"/>
        </w:rPr>
        <w:t xml:space="preserve">По верховному канону </w:t>
      </w:r>
      <w:r>
        <w:rPr>
          <w:i/>
          <w:sz w:val="22"/>
        </w:rPr>
        <w:t>v</w:t>
      </w:r>
      <w:r w:rsidRPr="00C93D7A">
        <w:rPr>
          <w:i/>
          <w:sz w:val="22"/>
          <w:lang w:val="ru-RU"/>
        </w:rPr>
        <w:t>7.2. Рабочий текст для авторского чтения и последующего сокращения.</w:t>
      </w:r>
    </w:p>
    <w:p w:rsidR="0007574F" w:rsidRPr="00C93D7A" w:rsidRDefault="00F96DA5">
      <w:pPr>
        <w:rPr>
          <w:lang w:val="ru-RU"/>
        </w:rPr>
      </w:pPr>
      <w:r w:rsidRPr="00C93D7A">
        <w:rPr>
          <w:lang w:val="ru-RU"/>
        </w:rPr>
        <w:br w:type="page"/>
      </w:r>
    </w:p>
    <w:p w:rsidR="00C93D7A" w:rsidRDefault="00F96DA5">
      <w:pPr>
        <w:pStyle w:val="1"/>
        <w:rPr>
          <w:lang w:val="ru-RU"/>
        </w:rPr>
      </w:pPr>
      <w:r w:rsidRPr="00C93D7A">
        <w:rPr>
          <w:lang w:val="ru-RU"/>
        </w:rPr>
        <w:lastRenderedPageBreak/>
        <w:t>ПРОЛОГ</w:t>
      </w:r>
    </w:p>
    <w:p w:rsidR="00C93D7A" w:rsidRPr="00C93D7A" w:rsidRDefault="00C93D7A" w:rsidP="00C93D7A">
      <w:pPr>
        <w:spacing w:before="280" w:after="80" w:line="240" w:lineRule="auto"/>
        <w:rPr>
          <w:lang w:val="ru-RU"/>
        </w:rPr>
      </w:pPr>
      <w:r w:rsidRPr="00C93D7A">
        <w:rPr>
          <w:lang w:val="ru-RU"/>
        </w:rPr>
        <w:t xml:space="preserve">Шестого сентября две тысячи семнадцатого года Солнце, которое, по всем расчётам астрофизиков, двигалось к минимуму своего одиннадцатилетнего цикла, внезапно взорвалось. Активная область </w:t>
      </w:r>
      <w:r>
        <w:t>AR</w:t>
      </w:r>
      <w:r w:rsidRPr="00C93D7A">
        <w:rPr>
          <w:lang w:val="ru-RU"/>
        </w:rPr>
        <w:t xml:space="preserve"> 2673 выбросила в пространство поток плазмы со скоростью тысяча девятьсот шестьдесят девять километров в секунду. Это была вспышка класса </w:t>
      </w:r>
      <w:r>
        <w:t>X</w:t>
      </w:r>
      <w:r w:rsidRPr="00C93D7A">
        <w:rPr>
          <w:lang w:val="ru-RU"/>
        </w:rPr>
        <w:t>9.3 — сильнейшая за двенадцать лет. Радиосвязь на дневной стороне Земли захлебнулась в помехах.</w:t>
      </w:r>
    </w:p>
    <w:p w:rsidR="00C93D7A" w:rsidRDefault="00C93D7A" w:rsidP="00C93D7A">
      <w:pPr>
        <w:rPr>
          <w:b/>
          <w:smallCaps/>
          <w:lang w:val="ru-RU"/>
        </w:rPr>
      </w:pPr>
    </w:p>
    <w:p w:rsidR="00C93D7A" w:rsidRPr="00C93D7A" w:rsidRDefault="00C93D7A" w:rsidP="00C93D7A">
      <w:pPr>
        <w:rPr>
          <w:lang w:val="ru-RU"/>
        </w:rPr>
      </w:pPr>
      <w:r>
        <w:rPr>
          <w:lang w:val="ru-RU"/>
        </w:rPr>
        <w:t>Земля</w:t>
      </w:r>
      <w:r w:rsidRPr="00C93D7A">
        <w:rPr>
          <w:lang w:val="ru-RU"/>
        </w:rPr>
        <w:t xml:space="preserve"> ответил</w:t>
      </w:r>
      <w:r>
        <w:rPr>
          <w:lang w:val="ru-RU"/>
        </w:rPr>
        <w:t>а</w:t>
      </w:r>
      <w:r w:rsidRPr="00C93D7A">
        <w:rPr>
          <w:lang w:val="ru-RU"/>
        </w:rPr>
        <w:t xml:space="preserve"> на следующий день. Седьмого сентября у берегов Чьяпаса тектонические плиты дрогнули, высвободив энергию землетрясения магнитудой 8.1. Мексика не знала подобной сейсмической ярости ровно сто лет. Земля пошла трещинами, здания оседали в пыль.</w:t>
      </w:r>
    </w:p>
    <w:p w:rsidR="00C93D7A" w:rsidRDefault="00C93D7A" w:rsidP="00C93D7A">
      <w:pPr>
        <w:rPr>
          <w:b/>
          <w:smallCaps/>
          <w:lang w:val="ru-RU"/>
        </w:rPr>
      </w:pPr>
    </w:p>
    <w:p w:rsidR="00C93D7A" w:rsidRPr="00C93D7A" w:rsidRDefault="00C93D7A" w:rsidP="00C93D7A">
      <w:pPr>
        <w:rPr>
          <w:lang w:val="ru-RU"/>
        </w:rPr>
      </w:pPr>
      <w:r w:rsidRPr="00C93D7A">
        <w:rPr>
          <w:lang w:val="ru-RU"/>
        </w:rPr>
        <w:t xml:space="preserve">Солнце </w:t>
      </w:r>
      <w:r>
        <w:rPr>
          <w:lang w:val="ru-RU"/>
        </w:rPr>
        <w:t xml:space="preserve">подхватило диалог, и </w:t>
      </w:r>
      <w:r w:rsidRPr="00C93D7A">
        <w:rPr>
          <w:lang w:val="ru-RU"/>
        </w:rPr>
        <w:t xml:space="preserve">восьмого сентября солнечный выброс ударил по магнитосфере Земли. Началась геомагнитная буря уровня </w:t>
      </w:r>
      <w:r>
        <w:t>G</w:t>
      </w:r>
      <w:r w:rsidRPr="00C93D7A">
        <w:rPr>
          <w:lang w:val="ru-RU"/>
        </w:rPr>
        <w:t>4. Небо над средними широтами полыхнуло красными и зелёными всполохами полярных сияний — тревожными, как зарево пожара. Магнитное поле планеты сжималось и звенело под ударами заряженных частиц.</w:t>
      </w:r>
    </w:p>
    <w:p w:rsidR="00C93D7A" w:rsidRDefault="00C93D7A" w:rsidP="00C93D7A">
      <w:pPr>
        <w:rPr>
          <w:b/>
          <w:smallCaps/>
          <w:lang w:val="ru-RU"/>
        </w:rPr>
      </w:pPr>
    </w:p>
    <w:p w:rsidR="00C93D7A" w:rsidRPr="00C93D7A" w:rsidRDefault="00C93D7A" w:rsidP="00C93D7A">
      <w:pPr>
        <w:rPr>
          <w:lang w:val="ru-RU"/>
        </w:rPr>
      </w:pPr>
      <w:r>
        <w:rPr>
          <w:lang w:val="ru-RU"/>
        </w:rPr>
        <w:t xml:space="preserve">Земной океан поднял </w:t>
      </w:r>
      <w:r w:rsidRPr="00C93D7A">
        <w:rPr>
          <w:lang w:val="ru-RU"/>
        </w:rPr>
        <w:t xml:space="preserve"> </w:t>
      </w:r>
      <w:r>
        <w:rPr>
          <w:lang w:val="ru-RU"/>
        </w:rPr>
        <w:t xml:space="preserve">брошенную </w:t>
      </w:r>
      <w:r w:rsidRPr="00C93D7A">
        <w:rPr>
          <w:lang w:val="ru-RU"/>
        </w:rPr>
        <w:t xml:space="preserve"> </w:t>
      </w:r>
      <w:r>
        <w:rPr>
          <w:lang w:val="ru-RU"/>
        </w:rPr>
        <w:t xml:space="preserve">перчатку, </w:t>
      </w:r>
      <w:r w:rsidR="00E811F8">
        <w:rPr>
          <w:lang w:val="ru-RU"/>
        </w:rPr>
        <w:t xml:space="preserve">и </w:t>
      </w:r>
      <w:r w:rsidRPr="00C93D7A">
        <w:rPr>
          <w:lang w:val="ru-RU"/>
        </w:rPr>
        <w:t>десятого сентября ураган «Ирма», набравший чудовищную пятую категорию мощности, обрушился на Флориду и Карибы. Атмосфера Земли закручивалась в спираль, перемалывая острова, поднимая океан и стирая с лица земли целые города. Ветер выл на частотах, которые человеческое ухо воспринимало как предсмертный хрип.</w:t>
      </w:r>
    </w:p>
    <w:p w:rsidR="00C93D7A" w:rsidRPr="00C93D7A" w:rsidRDefault="00C93D7A" w:rsidP="00C93D7A">
      <w:pPr>
        <w:rPr>
          <w:lang w:val="ru-RU"/>
        </w:rPr>
      </w:pPr>
    </w:p>
    <w:p w:rsidR="00C93D7A" w:rsidRPr="00C93D7A" w:rsidRDefault="00184398" w:rsidP="00C93D7A">
      <w:pPr>
        <w:rPr>
          <w:lang w:val="ru-RU"/>
        </w:rPr>
      </w:pPr>
      <w:r>
        <w:rPr>
          <w:b/>
          <w:smallCaps/>
          <w:lang w:val="ru-RU"/>
        </w:rPr>
        <w:t xml:space="preserve">К </w:t>
      </w:r>
      <w:r w:rsidRPr="00C93D7A">
        <w:rPr>
          <w:lang w:val="ru-RU"/>
        </w:rPr>
        <w:t>девятнадцато</w:t>
      </w:r>
      <w:r>
        <w:rPr>
          <w:lang w:val="ru-RU"/>
        </w:rPr>
        <w:t>му</w:t>
      </w:r>
      <w:r w:rsidRPr="00C93D7A">
        <w:rPr>
          <w:lang w:val="ru-RU"/>
        </w:rPr>
        <w:t xml:space="preserve"> </w:t>
      </w:r>
      <w:r w:rsidR="00C93D7A" w:rsidRPr="00C93D7A">
        <w:rPr>
          <w:lang w:val="ru-RU"/>
        </w:rPr>
        <w:t xml:space="preserve">сентября </w:t>
      </w:r>
      <w:r>
        <w:rPr>
          <w:lang w:val="ru-RU"/>
        </w:rPr>
        <w:t xml:space="preserve">терпение Земли иссякло, и </w:t>
      </w:r>
      <w:r w:rsidR="00C93D7A" w:rsidRPr="00C93D7A">
        <w:rPr>
          <w:lang w:val="ru-RU"/>
        </w:rPr>
        <w:t>в Мехико сработали сирены. Это были плановые учения — в этот день страна вспоминала жертв катастрофического землетрясения 1985 года. Люди спокойно выходили на улицы, не подозревая, что через несколько часов земля под их ногами снова взорвётся. Магнитуда 7.1 ударила прямо по столице. Триста двадцать шесть человек погибли в день, когда они тренировались выживать. Двадцатого сентября ураган «Мария» стёр в порошок Пуэрто-Рико.</w:t>
      </w:r>
    </w:p>
    <w:p w:rsidR="00C93D7A" w:rsidRPr="00C93D7A" w:rsidRDefault="00C93D7A" w:rsidP="00C93D7A">
      <w:pPr>
        <w:rPr>
          <w:lang w:val="ru-RU"/>
        </w:rPr>
      </w:pPr>
    </w:p>
    <w:p w:rsidR="00184398" w:rsidRDefault="00184398">
      <w:pPr>
        <w:spacing w:after="200"/>
        <w:ind w:firstLine="0"/>
        <w:jc w:val="left"/>
        <w:rPr>
          <w:lang w:val="ru-RU"/>
        </w:rPr>
      </w:pPr>
      <w:r>
        <w:rPr>
          <w:lang w:val="ru-RU"/>
        </w:rPr>
        <w:br w:type="page"/>
      </w:r>
    </w:p>
    <w:p w:rsidR="00C93D7A" w:rsidRDefault="00C93D7A" w:rsidP="00C93D7A">
      <w:pPr>
        <w:rPr>
          <w:lang w:val="ru-RU"/>
        </w:rPr>
      </w:pPr>
    </w:p>
    <w:p w:rsidR="00184398" w:rsidRPr="00C93D7A" w:rsidRDefault="00184398" w:rsidP="00184398">
      <w:pPr>
        <w:pStyle w:val="1"/>
        <w:rPr>
          <w:lang w:val="ru-RU"/>
        </w:rPr>
      </w:pPr>
      <w:r w:rsidRPr="00C93D7A">
        <w:rPr>
          <w:lang w:val="ru-RU"/>
        </w:rPr>
        <w:t>ЧАСТЬ ПЕРВАЯ. СТАТИСТИЧЕСКИЙ МИР</w:t>
      </w:r>
    </w:p>
    <w:p w:rsidR="00184398" w:rsidRDefault="00184398" w:rsidP="00C93D7A">
      <w:pPr>
        <w:pStyle w:val="21"/>
        <w:rPr>
          <w:lang w:val="ru-RU"/>
        </w:rPr>
      </w:pPr>
    </w:p>
    <w:p w:rsidR="00C93D7A" w:rsidRPr="00C93D7A" w:rsidRDefault="00C93D7A" w:rsidP="00C93D7A">
      <w:pPr>
        <w:pStyle w:val="21"/>
        <w:rPr>
          <w:lang w:val="ru-RU"/>
        </w:rPr>
      </w:pPr>
      <w:r>
        <w:rPr>
          <w:lang w:val="ru-RU"/>
        </w:rPr>
        <w:t>Г</w:t>
      </w:r>
      <w:r w:rsidRPr="00C93D7A">
        <w:rPr>
          <w:lang w:val="ru-RU"/>
        </w:rPr>
        <w:t>ЛАВА 1. ТРИ ДНЯ СПУСТЯ</w:t>
      </w:r>
    </w:p>
    <w:p w:rsidR="00C93D7A" w:rsidRPr="00C93D7A" w:rsidRDefault="00C93D7A" w:rsidP="00C93D7A">
      <w:pPr>
        <w:ind w:firstLine="0"/>
        <w:rPr>
          <w:lang w:val="ru-RU"/>
        </w:rPr>
      </w:pPr>
      <w:r w:rsidRPr="00C93D7A">
        <w:rPr>
          <w:i/>
          <w:sz w:val="22"/>
          <w:lang w:val="ru-RU"/>
        </w:rPr>
        <w:t>«В стране Угарит голод тяжёлый. Пусть господин мой спасёт её, и пусть царь даст зерно, чтобы спасти мою жизнь... и спасти граждан страны Угарит»</w:t>
      </w:r>
      <w:r w:rsidRPr="00C93D7A">
        <w:rPr>
          <w:sz w:val="16"/>
          <w:vertAlign w:val="superscript"/>
          <w:lang w:val="ru-RU"/>
        </w:rPr>
        <w:t>¹</w:t>
      </w:r>
    </w:p>
    <w:p w:rsidR="00C93D7A" w:rsidRPr="00C93D7A" w:rsidRDefault="00C93D7A" w:rsidP="00C93D7A">
      <w:pPr>
        <w:spacing w:after="40"/>
        <w:ind w:left="2268" w:right="567"/>
        <w:jc w:val="right"/>
        <w:rPr>
          <w:lang w:val="ru-RU"/>
        </w:rPr>
      </w:pPr>
      <w:r w:rsidRPr="00C93D7A">
        <w:rPr>
          <w:i/>
          <w:sz w:val="20"/>
          <w:lang w:val="ru-RU"/>
        </w:rPr>
        <w:t xml:space="preserve">— Царь Аммурапи Угаритский — фараону Сети </w:t>
      </w:r>
      <w:r>
        <w:rPr>
          <w:i/>
          <w:sz w:val="20"/>
        </w:rPr>
        <w:t>II</w:t>
      </w:r>
      <w:r w:rsidRPr="00C93D7A">
        <w:rPr>
          <w:i/>
          <w:sz w:val="20"/>
          <w:lang w:val="ru-RU"/>
        </w:rPr>
        <w:t>. Ок. 1185 г. до н.э.</w:t>
      </w:r>
    </w:p>
    <w:p w:rsidR="00C93D7A" w:rsidRPr="00C93D7A" w:rsidRDefault="00C93D7A" w:rsidP="00C93D7A">
      <w:pPr>
        <w:pBdr>
          <w:top w:val="single" w:sz="4" w:space="1" w:color="auto"/>
        </w:pBdr>
        <w:spacing w:before="80" w:after="160"/>
        <w:rPr>
          <w:lang w:val="ru-RU"/>
        </w:rPr>
      </w:pPr>
      <w:r w:rsidRPr="00C93D7A">
        <w:rPr>
          <w:sz w:val="18"/>
          <w:lang w:val="ru-RU"/>
        </w:rPr>
        <w:t>¹ Угарит — богатый портовый город-государство на побережье Сирии (совр. Рас-Шамра). Погиб ок. 1185 г. до н.э. в ходе Великой катастрофы бронзового века. Последние письма его правителей, полные отчаяния и просьб о помощи, были найдены в обжигательной печи — город был уничтожен до того, как таблички успели отправить. Подробнее см. Приложение: «Хроника последних дней: письма из Угарита».</w:t>
      </w:r>
    </w:p>
    <w:p w:rsidR="00C93D7A" w:rsidRDefault="00C93D7A" w:rsidP="00C93D7A">
      <w:pPr>
        <w:rPr>
          <w:rFonts w:asciiTheme="majorHAnsi" w:eastAsiaTheme="majorEastAsia" w:hAnsiTheme="majorHAnsi" w:cstheme="majorBidi"/>
          <w:color w:val="000000"/>
          <w:sz w:val="32"/>
          <w:szCs w:val="28"/>
          <w:lang w:val="ru-RU"/>
        </w:rPr>
      </w:pPr>
    </w:p>
    <w:p w:rsidR="0007574F" w:rsidRPr="00C93D7A" w:rsidRDefault="00F96DA5">
      <w:pPr>
        <w:rPr>
          <w:lang w:val="ru-RU"/>
        </w:rPr>
      </w:pPr>
      <w:r w:rsidRPr="00C93D7A">
        <w:rPr>
          <w:lang w:val="ru-RU"/>
        </w:rPr>
        <w:t>В пять двенадцать утра первый автобус ушёл не туда.</w:t>
      </w:r>
    </w:p>
    <w:p w:rsidR="0007574F" w:rsidRPr="00C93D7A" w:rsidRDefault="00F96DA5">
      <w:pPr>
        <w:rPr>
          <w:lang w:val="ru-RU"/>
        </w:rPr>
      </w:pPr>
      <w:r w:rsidRPr="00C93D7A">
        <w:rPr>
          <w:lang w:val="ru-RU"/>
        </w:rPr>
        <w:t>Позже диспетчер скажет, что водитель неправильно понял голосовое сообщение. Водитель скажет, что сообщение было составлено безупречно: номер маршрута, фамилия ответственного, название моста, короткое распоряжение не пользоваться северным проездом и следовать к запасному пункту сбора. Он даже переслушал запись дважды. Голос принадлежал человеку, которого водитель знал много лет.</w:t>
      </w:r>
    </w:p>
    <w:p w:rsidR="0007574F" w:rsidRPr="00C93D7A" w:rsidRDefault="00F96DA5">
      <w:pPr>
        <w:rPr>
          <w:lang w:val="ru-RU"/>
        </w:rPr>
      </w:pPr>
      <w:r w:rsidRPr="00C93D7A">
        <w:rPr>
          <w:lang w:val="ru-RU"/>
        </w:rPr>
        <w:t>Человек, которому принадлежал голос, в это время спал в другом конце города.</w:t>
      </w:r>
    </w:p>
    <w:p w:rsidR="0007574F" w:rsidRPr="00C93D7A" w:rsidRDefault="00F96DA5">
      <w:pPr>
        <w:rPr>
          <w:lang w:val="ru-RU"/>
        </w:rPr>
      </w:pPr>
      <w:r w:rsidRPr="00C93D7A">
        <w:rPr>
          <w:lang w:val="ru-RU"/>
        </w:rPr>
        <w:t>Автобус вёз женщин и детей из квартала, где ночью сработало предупреждение о возможном ударе. Никакого удара там не произошло. Сигнал тревоги тоже оказался ошибочным, но это выяснилось позже, когда люди уже вышли из домов, собрали документы, разбудили соседей и заняли места согласно спискам, составленным ещё весной. Списки были настоящие. Автобусы были настоящие. Водители, волонтёры и полицейские действовали по утверждённому плану.</w:t>
      </w:r>
    </w:p>
    <w:p w:rsidR="0007574F" w:rsidRPr="00C93D7A" w:rsidRDefault="00F96DA5">
      <w:pPr>
        <w:rPr>
          <w:lang w:val="ru-RU"/>
        </w:rPr>
      </w:pPr>
      <w:r w:rsidRPr="00C93D7A">
        <w:rPr>
          <w:lang w:val="ru-RU"/>
        </w:rPr>
        <w:t>Только северный проезд никто не закрывал.</w:t>
      </w:r>
    </w:p>
    <w:p w:rsidR="0007574F" w:rsidRPr="00C93D7A" w:rsidRDefault="00F96DA5">
      <w:pPr>
        <w:rPr>
          <w:lang w:val="ru-RU"/>
        </w:rPr>
      </w:pPr>
      <w:r w:rsidRPr="00C93D7A">
        <w:rPr>
          <w:lang w:val="ru-RU"/>
        </w:rPr>
        <w:t>Водитель свернул к старой промышленной дороге, где асфальт заканчивался перед разобранной эстакадой. За ним пошёл второй автобус. Третий остановился на перекрёстке, потому что его водитель получил другое сообщение: не продолжать движение до прибытия сапёров. За три минуты узкая улица оказалась забита транспортом, людьми и автомобилями родственников, решивших следовать за колонной.</w:t>
      </w:r>
    </w:p>
    <w:p w:rsidR="0007574F" w:rsidRPr="00C93D7A" w:rsidRDefault="00F96DA5">
      <w:pPr>
        <w:rPr>
          <w:lang w:val="ru-RU"/>
        </w:rPr>
      </w:pPr>
      <w:r w:rsidRPr="00C93D7A">
        <w:rPr>
          <w:lang w:val="ru-RU"/>
        </w:rPr>
        <w:t>Когда к кварталу действительно понадобилось пропустить две машины скорой помощи, сделать это было уже невозможно.</w:t>
      </w:r>
    </w:p>
    <w:p w:rsidR="0007574F" w:rsidRPr="00C93D7A" w:rsidRDefault="00F96DA5">
      <w:pPr>
        <w:rPr>
          <w:lang w:val="ru-RU"/>
        </w:rPr>
      </w:pPr>
      <w:r w:rsidRPr="00C93D7A">
        <w:rPr>
          <w:lang w:val="ru-RU"/>
        </w:rPr>
        <w:t>Никто не препятствовал врачам намеренно. Люди пытались освободить дорогу. Один автобус подал назад, другой прижался к стене, легковая машина задела столб, кто-то начал кричать, что колонну специально загоняют под удар. Крик подхватили раньше, чем проверили. Через минуту несколько десятков человек уже были уверены, что знают замысел противника. Через две — что водитель первого автобуса предатель. Через три его вывели из кабины.</w:t>
      </w:r>
    </w:p>
    <w:p w:rsidR="0007574F" w:rsidRPr="00C93D7A" w:rsidRDefault="00F96DA5">
      <w:pPr>
        <w:rPr>
          <w:lang w:val="ru-RU"/>
        </w:rPr>
      </w:pPr>
      <w:r w:rsidRPr="00C93D7A">
        <w:rPr>
          <w:lang w:val="ru-RU"/>
        </w:rPr>
        <w:t>Он не сопротивлялся. Он всё ещё держал телефон и пытался показать запись.</w:t>
      </w:r>
    </w:p>
    <w:p w:rsidR="0007574F" w:rsidRPr="00C93D7A" w:rsidRDefault="00F96DA5">
      <w:pPr>
        <w:rPr>
          <w:lang w:val="ru-RU"/>
        </w:rPr>
      </w:pPr>
      <w:r w:rsidRPr="00C93D7A">
        <w:rPr>
          <w:lang w:val="ru-RU"/>
        </w:rPr>
        <w:t>Запись исчезла.</w:t>
      </w:r>
    </w:p>
    <w:p w:rsidR="0007574F" w:rsidRPr="00C93D7A" w:rsidRDefault="00F96DA5">
      <w:pPr>
        <w:rPr>
          <w:lang w:val="ru-RU"/>
        </w:rPr>
      </w:pPr>
      <w:r w:rsidRPr="00C93D7A">
        <w:rPr>
          <w:lang w:val="ru-RU"/>
        </w:rPr>
        <w:lastRenderedPageBreak/>
        <w:t>В шесть сорок три в областной больнице отключили резервный кислородный контур.</w:t>
      </w:r>
    </w:p>
    <w:p w:rsidR="0007574F" w:rsidRPr="00C93D7A" w:rsidRDefault="00F96DA5">
      <w:pPr>
        <w:rPr>
          <w:lang w:val="ru-RU"/>
        </w:rPr>
      </w:pPr>
      <w:r w:rsidRPr="00C93D7A">
        <w:rPr>
          <w:lang w:val="ru-RU"/>
        </w:rPr>
        <w:t>Дежурный инженер получил распоряжение проверить обратный клапан. Старшая медсестра — письмо о краткой плановой продувке магистрали. Системный администратор увидел в журнале заявку, оформленную с учётной записи заместителя главного врача. Заместитель главного врача в это время находился в пути и не отвечал на звонки.</w:t>
      </w:r>
    </w:p>
    <w:p w:rsidR="0007574F" w:rsidRPr="00C93D7A" w:rsidRDefault="00F96DA5">
      <w:pPr>
        <w:rPr>
          <w:lang w:val="ru-RU"/>
        </w:rPr>
      </w:pPr>
      <w:r w:rsidRPr="00C93D7A">
        <w:rPr>
          <w:lang w:val="ru-RU"/>
        </w:rPr>
        <w:t>Каждый документ по отдельности выглядел правдоподобно. Ни один не требовал действий, способных остановить больницу. Инженер должен был перекрыть один участок. Медсестра — перевести несколько палат на баллоны. Администратор — снять предупреждение автоматики на время плановой процедуры.</w:t>
      </w:r>
    </w:p>
    <w:p w:rsidR="0007574F" w:rsidRPr="00C93D7A" w:rsidRDefault="00F96DA5">
      <w:pPr>
        <w:rPr>
          <w:lang w:val="ru-RU"/>
        </w:rPr>
      </w:pPr>
      <w:r w:rsidRPr="00C93D7A">
        <w:rPr>
          <w:lang w:val="ru-RU"/>
        </w:rPr>
        <w:t>Они сделали это почти одновременно.</w:t>
      </w:r>
    </w:p>
    <w:p w:rsidR="0007574F" w:rsidRPr="00C93D7A" w:rsidRDefault="00F96DA5">
      <w:pPr>
        <w:rPr>
          <w:lang w:val="ru-RU"/>
        </w:rPr>
      </w:pPr>
      <w:r w:rsidRPr="00C93D7A">
        <w:rPr>
          <w:lang w:val="ru-RU"/>
        </w:rPr>
        <w:t>Система не вышла из строя. Она просто перестала понимать, какой из собственных режимов считать аварийным.</w:t>
      </w:r>
    </w:p>
    <w:p w:rsidR="0007574F" w:rsidRPr="00C93D7A" w:rsidRDefault="00F96DA5">
      <w:pPr>
        <w:rPr>
          <w:lang w:val="ru-RU"/>
        </w:rPr>
      </w:pPr>
      <w:r w:rsidRPr="00C93D7A">
        <w:rPr>
          <w:lang w:val="ru-RU"/>
        </w:rPr>
        <w:t>В реанимации запищали приборы. Персонал перешёл на ручной порядок. Баллоны нашлись, каталку протолкнули через две двери, заедающий редуктор заменили. Никто не погиб в первые минуты, которые потом будут показаны в новостях. Камеры снимут врачей, бежавших по коридору, и подпись под роликом сообщит, что больница подверглась кибератаке.</w:t>
      </w:r>
    </w:p>
    <w:p w:rsidR="0007574F" w:rsidRPr="00C93D7A" w:rsidRDefault="00F96DA5">
      <w:pPr>
        <w:rPr>
          <w:lang w:val="ru-RU"/>
        </w:rPr>
      </w:pPr>
      <w:r w:rsidRPr="00C93D7A">
        <w:rPr>
          <w:lang w:val="ru-RU"/>
        </w:rPr>
        <w:t>Эксперты возразят: следов внешнего проникновения не обнаружено.</w:t>
      </w:r>
    </w:p>
    <w:p w:rsidR="0007574F" w:rsidRPr="00C93D7A" w:rsidRDefault="00F96DA5">
      <w:pPr>
        <w:rPr>
          <w:lang w:val="ru-RU"/>
        </w:rPr>
      </w:pPr>
      <w:r w:rsidRPr="00C93D7A">
        <w:rPr>
          <w:lang w:val="ru-RU"/>
        </w:rPr>
        <w:t>Другие эксперты ответят: это доказывает высокий уровень атаки.</w:t>
      </w:r>
    </w:p>
    <w:p w:rsidR="0007574F" w:rsidRPr="00C93D7A" w:rsidRDefault="00F96DA5">
      <w:pPr>
        <w:rPr>
          <w:lang w:val="ru-RU"/>
        </w:rPr>
      </w:pPr>
      <w:r w:rsidRPr="00C93D7A">
        <w:rPr>
          <w:lang w:val="ru-RU"/>
        </w:rPr>
        <w:t>Третьи скажут, что никакой атаки не было, а больница давно разворовывалась.</w:t>
      </w:r>
    </w:p>
    <w:p w:rsidR="0007574F" w:rsidRPr="00C93D7A" w:rsidRDefault="00F96DA5">
      <w:pPr>
        <w:rPr>
          <w:lang w:val="ru-RU"/>
        </w:rPr>
      </w:pPr>
      <w:r w:rsidRPr="00C93D7A">
        <w:rPr>
          <w:lang w:val="ru-RU"/>
        </w:rPr>
        <w:t>Все три объяснения будут достаточно удобны, чтобы не проверять четвёртое: почему несколько людей, не знакомых друг с другом, получили разные указания, каждое из которых было безопасно отдельно и разрушительно только в сочетании.</w:t>
      </w:r>
    </w:p>
    <w:p w:rsidR="0007574F" w:rsidRPr="00C93D7A" w:rsidRDefault="00F96DA5">
      <w:pPr>
        <w:rPr>
          <w:lang w:val="ru-RU"/>
        </w:rPr>
      </w:pPr>
      <w:r w:rsidRPr="00C93D7A">
        <w:rPr>
          <w:lang w:val="ru-RU"/>
        </w:rPr>
        <w:t>В семь двадцать одна портовая смена отказалась разгружать контейнеры с продовольствием.</w:t>
      </w:r>
    </w:p>
    <w:p w:rsidR="0007574F" w:rsidRPr="00C93D7A" w:rsidRDefault="00F96DA5">
      <w:pPr>
        <w:rPr>
          <w:lang w:val="ru-RU"/>
        </w:rPr>
      </w:pPr>
      <w:r w:rsidRPr="00C93D7A">
        <w:rPr>
          <w:lang w:val="ru-RU"/>
        </w:rPr>
        <w:t>Причиной стала фотография пломбы. На снимке номер не совпадал с номером в накладной. Водитель объяснил, что пломбу меняли на промежуточном складе после досмотра. Склад подтвердил замену. Портовая служба безопасности подтвердила письмо склада. Таможня не подтвердила ничего, потому что её серверы находились на профилактике.</w:t>
      </w:r>
    </w:p>
    <w:p w:rsidR="0007574F" w:rsidRPr="00C93D7A" w:rsidRDefault="00F96DA5">
      <w:pPr>
        <w:rPr>
          <w:lang w:val="ru-RU"/>
        </w:rPr>
      </w:pPr>
      <w:r w:rsidRPr="00C93D7A">
        <w:rPr>
          <w:lang w:val="ru-RU"/>
        </w:rPr>
        <w:t>Через сорок минут в рабочем чате появился список контейнеров, якобы заражённых промышленным токсином. Список составили из реальных номеров, но ни один номер не относился к опасному грузу. Кто-то отметил на плане красную зону. Кто-то сообщил о резком запахе. Запаха не было, однако несколько человек почувствовали тошноту. Медик смены потребовал вывести людей. Начальник терминала приказал продолжать работу. Его приказ переслали без первой строки, где говорилось о проверке защитных костюмов.</w:t>
      </w:r>
    </w:p>
    <w:p w:rsidR="0007574F" w:rsidRPr="00C93D7A" w:rsidRDefault="00F96DA5">
      <w:pPr>
        <w:rPr>
          <w:lang w:val="ru-RU"/>
        </w:rPr>
      </w:pPr>
      <w:r w:rsidRPr="00C93D7A">
        <w:rPr>
          <w:lang w:val="ru-RU"/>
        </w:rPr>
        <w:t>Рабочие решили, что ими жертвуют ради отчётности.</w:t>
      </w:r>
    </w:p>
    <w:p w:rsidR="0007574F" w:rsidRPr="00C93D7A" w:rsidRDefault="00F96DA5">
      <w:pPr>
        <w:rPr>
          <w:lang w:val="ru-RU"/>
        </w:rPr>
      </w:pPr>
      <w:r w:rsidRPr="00C93D7A">
        <w:rPr>
          <w:lang w:val="ru-RU"/>
        </w:rPr>
        <w:t>Начальник решил, что рабочие саботируют снабжение города.</w:t>
      </w:r>
    </w:p>
    <w:p w:rsidR="0007574F" w:rsidRPr="00C93D7A" w:rsidRDefault="00F96DA5">
      <w:pPr>
        <w:rPr>
          <w:lang w:val="ru-RU"/>
        </w:rPr>
      </w:pPr>
      <w:r w:rsidRPr="00C93D7A">
        <w:rPr>
          <w:lang w:val="ru-RU"/>
        </w:rPr>
        <w:t>Водители решили, что порт захвачен.</w:t>
      </w:r>
    </w:p>
    <w:p w:rsidR="0007574F" w:rsidRPr="00C93D7A" w:rsidRDefault="00F96DA5">
      <w:pPr>
        <w:rPr>
          <w:lang w:val="ru-RU"/>
        </w:rPr>
      </w:pPr>
      <w:r w:rsidRPr="00C93D7A">
        <w:rPr>
          <w:lang w:val="ru-RU"/>
        </w:rPr>
        <w:t>К полудню на подъездной дороге стояло больше четырёхсот грузовиков. В городе начали скупать воду, крупу и детское питание. Видеозапись с пустой полкой опубликовали раньше, чем полка опустела. Через час ролик уже использовали как доказательство нехватки продовольствия в трёх странах, ни одна из которых не имела отношения к порту.</w:t>
      </w:r>
    </w:p>
    <w:p w:rsidR="0007574F" w:rsidRPr="00C93D7A" w:rsidRDefault="00F96DA5">
      <w:pPr>
        <w:rPr>
          <w:lang w:val="ru-RU"/>
        </w:rPr>
      </w:pPr>
      <w:r w:rsidRPr="00C93D7A">
        <w:rPr>
          <w:lang w:val="ru-RU"/>
        </w:rPr>
        <w:t>В восемь пятнадцать в жилом районе на другом берегу моря отключили водозабор.</w:t>
      </w:r>
    </w:p>
    <w:p w:rsidR="0007574F" w:rsidRPr="00C93D7A" w:rsidRDefault="00F96DA5">
      <w:pPr>
        <w:rPr>
          <w:lang w:val="ru-RU"/>
        </w:rPr>
      </w:pPr>
      <w:r w:rsidRPr="00C93D7A">
        <w:rPr>
          <w:lang w:val="ru-RU"/>
        </w:rPr>
        <w:lastRenderedPageBreak/>
        <w:t>Не из-за диверсии. Молодой техник увидел в закрытой группе предупреждение о заражении воды и позвонил начальнику. Начальник не взял трубку. Техник позвонил в санитарную службу. Там посоветовали при сомнении остановить подачу до анализа. Совет относился к отдельной скважине, но техник понял его шире.</w:t>
      </w:r>
    </w:p>
    <w:p w:rsidR="0007574F" w:rsidRPr="00C93D7A" w:rsidRDefault="00F96DA5">
      <w:pPr>
        <w:rPr>
          <w:lang w:val="ru-RU"/>
        </w:rPr>
      </w:pPr>
      <w:r w:rsidRPr="00C93D7A">
        <w:rPr>
          <w:lang w:val="ru-RU"/>
        </w:rPr>
        <w:t>Он действовал осторожно.</w:t>
      </w:r>
    </w:p>
    <w:p w:rsidR="0007574F" w:rsidRPr="00C93D7A" w:rsidRDefault="00F96DA5">
      <w:pPr>
        <w:rPr>
          <w:lang w:val="ru-RU"/>
        </w:rPr>
      </w:pPr>
      <w:r w:rsidRPr="00C93D7A">
        <w:rPr>
          <w:lang w:val="ru-RU"/>
        </w:rPr>
        <w:t>Через два часа тысячи людей открыли краны и обнаружили воздух. Кто-то вспомнил старое видео о тайных трубопроводах. Кто-то написал, что воду перенаправили в богатые кварталы. Кто-то сообщил, что власти собираются заселить район чужаками после эвакуации. На площади перед муниципалитетом появились мужчины с канистрами, женщины с детьми и несколько человек, которые пришли не за водой, а за подтверждением того, что давно знали.</w:t>
      </w:r>
    </w:p>
    <w:p w:rsidR="0007574F" w:rsidRPr="00C93D7A" w:rsidRDefault="00F96DA5">
      <w:pPr>
        <w:rPr>
          <w:lang w:val="ru-RU"/>
        </w:rPr>
      </w:pPr>
      <w:r w:rsidRPr="00C93D7A">
        <w:rPr>
          <w:lang w:val="ru-RU"/>
        </w:rPr>
        <w:t>Они знали разное.</w:t>
      </w:r>
    </w:p>
    <w:p w:rsidR="0007574F" w:rsidRPr="00C93D7A" w:rsidRDefault="00F96DA5">
      <w:pPr>
        <w:rPr>
          <w:lang w:val="ru-RU"/>
        </w:rPr>
      </w:pPr>
      <w:r w:rsidRPr="00C93D7A">
        <w:rPr>
          <w:lang w:val="ru-RU"/>
        </w:rPr>
        <w:t>Одни — что правительство хочет уничтожить их район. Другие — что соседняя община отравила источник. Третьи — что никакого водопровода вообще не существует, а воду производят в подземных цистернах и подмешивают в неё вещества, делающие людей покорными. Эти версии противоречили друг другу, но противоречие не мешало толпе. Оно давало каждому собственную дверь в общее возмущение.</w:t>
      </w:r>
    </w:p>
    <w:p w:rsidR="0007574F" w:rsidRPr="00C93D7A" w:rsidRDefault="00F96DA5">
      <w:pPr>
        <w:rPr>
          <w:lang w:val="ru-RU"/>
        </w:rPr>
      </w:pPr>
      <w:r w:rsidRPr="00C93D7A">
        <w:rPr>
          <w:lang w:val="ru-RU"/>
        </w:rPr>
        <w:t>В девять ноль две кто-то бросил камень в окно муниципалитета.</w:t>
      </w:r>
    </w:p>
    <w:p w:rsidR="0007574F" w:rsidRPr="00C93D7A" w:rsidRDefault="00F96DA5">
      <w:pPr>
        <w:rPr>
          <w:lang w:val="ru-RU"/>
        </w:rPr>
      </w:pPr>
      <w:r w:rsidRPr="00C93D7A">
        <w:rPr>
          <w:lang w:val="ru-RU"/>
        </w:rPr>
        <w:t>Никто не видел, кто именно.</w:t>
      </w:r>
    </w:p>
    <w:p w:rsidR="0007574F" w:rsidRPr="00C93D7A" w:rsidRDefault="00F96DA5">
      <w:pPr>
        <w:rPr>
          <w:lang w:val="ru-RU"/>
        </w:rPr>
      </w:pPr>
      <w:r w:rsidRPr="00C93D7A">
        <w:rPr>
          <w:lang w:val="ru-RU"/>
        </w:rPr>
        <w:t>В девять ноль три камень уже был ответом властям.</w:t>
      </w:r>
    </w:p>
    <w:p w:rsidR="0007574F" w:rsidRPr="00C93D7A" w:rsidRDefault="00F96DA5">
      <w:pPr>
        <w:rPr>
          <w:lang w:val="ru-RU"/>
        </w:rPr>
      </w:pPr>
      <w:r w:rsidRPr="00C93D7A">
        <w:rPr>
          <w:lang w:val="ru-RU"/>
        </w:rPr>
        <w:t>В девять ноль пять — началом восстания.</w:t>
      </w:r>
    </w:p>
    <w:p w:rsidR="0007574F" w:rsidRPr="00C93D7A" w:rsidRDefault="00F96DA5">
      <w:pPr>
        <w:rPr>
          <w:lang w:val="ru-RU"/>
        </w:rPr>
      </w:pPr>
      <w:r w:rsidRPr="00C93D7A">
        <w:rPr>
          <w:lang w:val="ru-RU"/>
        </w:rPr>
        <w:t>В девять одиннадцать — провокацией тайной полиции.</w:t>
      </w:r>
    </w:p>
    <w:p w:rsidR="0007574F" w:rsidRPr="00C93D7A" w:rsidRDefault="00F96DA5">
      <w:pPr>
        <w:rPr>
          <w:lang w:val="ru-RU"/>
        </w:rPr>
      </w:pPr>
      <w:r w:rsidRPr="00C93D7A">
        <w:rPr>
          <w:lang w:val="ru-RU"/>
        </w:rPr>
        <w:t>В девять семнадцать в сети появилась фотография разбитого окна, сделанная днём раньше в другом городе.</w:t>
      </w:r>
    </w:p>
    <w:p w:rsidR="0007574F" w:rsidRPr="00C93D7A" w:rsidRDefault="00F96DA5">
      <w:pPr>
        <w:rPr>
          <w:lang w:val="ru-RU"/>
        </w:rPr>
      </w:pPr>
      <w:r w:rsidRPr="00C93D7A">
        <w:rPr>
          <w:lang w:val="ru-RU"/>
        </w:rPr>
        <w:t>Она подходила лучше настоящей.</w:t>
      </w:r>
    </w:p>
    <w:p w:rsidR="0007574F" w:rsidRPr="00C93D7A" w:rsidRDefault="00F96DA5">
      <w:pPr>
        <w:rPr>
          <w:lang w:val="ru-RU"/>
        </w:rPr>
      </w:pPr>
      <w:r w:rsidRPr="00C93D7A">
        <w:rPr>
          <w:lang w:val="ru-RU"/>
        </w:rPr>
        <w:t>К вечеру четыре истории существовали отдельно.</w:t>
      </w:r>
    </w:p>
    <w:p w:rsidR="0007574F" w:rsidRPr="00C93D7A" w:rsidRDefault="00F96DA5">
      <w:pPr>
        <w:rPr>
          <w:lang w:val="ru-RU"/>
        </w:rPr>
      </w:pPr>
      <w:r w:rsidRPr="00C93D7A">
        <w:rPr>
          <w:lang w:val="ru-RU"/>
        </w:rPr>
        <w:t>В одной стране расследовали ошибочную эвакуацию. В другой — сбой больничной инфраструктуры. В третьей — остановку порта. В четвёртой — беспорядки из-за воды. У каждой истории имелись виновные, потерпевшие, эксперты, видеозаписи, политическая выгода и убедительное частное объяснение.</w:t>
      </w:r>
    </w:p>
    <w:p w:rsidR="0007574F" w:rsidRPr="00C93D7A" w:rsidRDefault="00F96DA5">
      <w:pPr>
        <w:rPr>
          <w:lang w:val="ru-RU"/>
        </w:rPr>
      </w:pPr>
      <w:r w:rsidRPr="00C93D7A">
        <w:rPr>
          <w:lang w:val="ru-RU"/>
        </w:rPr>
        <w:t>Никто не был обязан связывать их.</w:t>
      </w:r>
    </w:p>
    <w:p w:rsidR="0007574F" w:rsidRPr="00C93D7A" w:rsidRDefault="00F96DA5">
      <w:pPr>
        <w:rPr>
          <w:lang w:val="ru-RU"/>
        </w:rPr>
      </w:pPr>
      <w:r w:rsidRPr="00C93D7A">
        <w:rPr>
          <w:lang w:val="ru-RU"/>
        </w:rPr>
        <w:t>Именно поэтому связь возникла сама.</w:t>
      </w:r>
    </w:p>
    <w:p w:rsidR="0007574F" w:rsidRPr="00C93D7A" w:rsidRDefault="00F96DA5">
      <w:pPr>
        <w:rPr>
          <w:lang w:val="ru-RU"/>
        </w:rPr>
      </w:pPr>
      <w:r w:rsidRPr="00C93D7A">
        <w:rPr>
          <w:lang w:val="ru-RU"/>
        </w:rPr>
        <w:t>Пользователи собирали ролики в подборки. Каналы подписывали их словами «началось». Политики обвиняли противников. Противники отвечали, что события организованы для введения чрезвычайных мер. Алгоритмы рекомендовали людям новые доказательства уже выбранной версии. Тот, кто боялся войны, видел войну. Тот, кто ждал переворота, видел переворот. Тот, кто был уверен, что миром управляет закрытая группа, получал лица, схемы и фамилии.</w:t>
      </w:r>
    </w:p>
    <w:p w:rsidR="0007574F" w:rsidRPr="00C93D7A" w:rsidRDefault="00F96DA5">
      <w:pPr>
        <w:rPr>
          <w:lang w:val="ru-RU"/>
        </w:rPr>
      </w:pPr>
      <w:r w:rsidRPr="00C93D7A">
        <w:rPr>
          <w:lang w:val="ru-RU"/>
        </w:rPr>
        <w:t>Содержание расходилось.</w:t>
      </w:r>
    </w:p>
    <w:p w:rsidR="0007574F" w:rsidRPr="00C93D7A" w:rsidRDefault="00F96DA5">
      <w:pPr>
        <w:rPr>
          <w:lang w:val="ru-RU"/>
        </w:rPr>
      </w:pPr>
      <w:r w:rsidRPr="00C93D7A">
        <w:rPr>
          <w:lang w:val="ru-RU"/>
        </w:rPr>
        <w:t>Форма совпадала.</w:t>
      </w:r>
    </w:p>
    <w:p w:rsidR="0007574F" w:rsidRPr="00C93D7A" w:rsidRDefault="00F96DA5">
      <w:pPr>
        <w:rPr>
          <w:lang w:val="ru-RU"/>
        </w:rPr>
      </w:pPr>
      <w:r w:rsidRPr="00C93D7A">
        <w:rPr>
          <w:lang w:val="ru-RU"/>
        </w:rPr>
        <w:t>Везде находился ложный приказ. Везде безопасное действие становилось опасным только в сочетании с другими. Везде человек получал объяснение раньше факта. Везде решение принималось как своё.</w:t>
      </w:r>
    </w:p>
    <w:p w:rsidR="0007574F" w:rsidRPr="00C93D7A" w:rsidRDefault="00F96DA5">
      <w:pPr>
        <w:rPr>
          <w:lang w:val="ru-RU"/>
        </w:rPr>
      </w:pPr>
      <w:r w:rsidRPr="00C93D7A">
        <w:rPr>
          <w:lang w:val="ru-RU"/>
        </w:rPr>
        <w:lastRenderedPageBreak/>
        <w:t>В двадцать три сорок восемь сотрудник небольшой лаборатории, не имевшей отношения ни к одному из событий, закрыл журнал испытаний трёх генераторов случайных чисел.</w:t>
      </w:r>
    </w:p>
    <w:p w:rsidR="0007574F" w:rsidRPr="00C93D7A" w:rsidRDefault="00F96DA5">
      <w:pPr>
        <w:rPr>
          <w:lang w:val="ru-RU"/>
        </w:rPr>
      </w:pPr>
      <w:r w:rsidRPr="00C93D7A">
        <w:rPr>
          <w:lang w:val="ru-RU"/>
        </w:rPr>
        <w:t>Установка работала уже шестые сутки. Один генератор использовал тепловой шум резистора, второй — лавинный процесс в полупроводнике, третий стоял в другом здании и писал данные на автономный носитель. Эксперимент был скучным: проверялась долговременная устойчивость аппаратуры перед учебным проектом. Ожидалось, что последовательности останутся независимыми.</w:t>
      </w:r>
    </w:p>
    <w:p w:rsidR="0007574F" w:rsidRPr="00C93D7A" w:rsidRDefault="00F96DA5">
      <w:pPr>
        <w:rPr>
          <w:lang w:val="ru-RU"/>
        </w:rPr>
      </w:pPr>
      <w:r w:rsidRPr="00C93D7A">
        <w:rPr>
          <w:lang w:val="ru-RU"/>
        </w:rPr>
        <w:t>Они и остались независимыми.</w:t>
      </w:r>
    </w:p>
    <w:p w:rsidR="0007574F" w:rsidRPr="00C93D7A" w:rsidRDefault="00F96DA5">
      <w:pPr>
        <w:rPr>
          <w:lang w:val="ru-RU"/>
        </w:rPr>
      </w:pPr>
      <w:r w:rsidRPr="00C93D7A">
        <w:rPr>
          <w:lang w:val="ru-RU"/>
        </w:rPr>
        <w:t>Почти.</w:t>
      </w:r>
    </w:p>
    <w:p w:rsidR="0007574F" w:rsidRPr="00C93D7A" w:rsidRDefault="00F96DA5">
      <w:pPr>
        <w:rPr>
          <w:lang w:val="ru-RU"/>
        </w:rPr>
      </w:pPr>
      <w:r w:rsidRPr="00C93D7A">
        <w:rPr>
          <w:lang w:val="ru-RU"/>
        </w:rPr>
        <w:t>Сотрудник отметил слабый общий уклон, слишком малый для вывода и слишком согласованный, чтобы не записать. Потом проверил питание, температуру, синхронизацию часов и обновление программного обеспечения. Всё было штатно.</w:t>
      </w:r>
    </w:p>
    <w:p w:rsidR="0007574F" w:rsidRPr="00C93D7A" w:rsidRDefault="00F96DA5">
      <w:pPr>
        <w:rPr>
          <w:lang w:val="ru-RU"/>
        </w:rPr>
      </w:pPr>
      <w:r w:rsidRPr="00C93D7A">
        <w:rPr>
          <w:lang w:val="ru-RU"/>
        </w:rPr>
        <w:t>Он открыл ленту новостей, увидел разбитое окно муниципалитета и написал в примечании: «Возможная внешняя помеха. Начало дрейфа предшествует первому публично зарегистрированному событию».</w:t>
      </w:r>
    </w:p>
    <w:p w:rsidR="0007574F" w:rsidRPr="00C93D7A" w:rsidRDefault="00F96DA5">
      <w:pPr>
        <w:rPr>
          <w:lang w:val="ru-RU"/>
        </w:rPr>
      </w:pPr>
      <w:r w:rsidRPr="00C93D7A">
        <w:rPr>
          <w:lang w:val="ru-RU"/>
        </w:rPr>
        <w:t>Ниже стояло время.</w:t>
      </w:r>
    </w:p>
    <w:p w:rsidR="0007574F" w:rsidRPr="00C93D7A" w:rsidRDefault="00F96DA5">
      <w:pPr>
        <w:rPr>
          <w:lang w:val="ru-RU"/>
        </w:rPr>
      </w:pPr>
      <w:r w:rsidRPr="00C93D7A">
        <w:rPr>
          <w:lang w:val="ru-RU"/>
        </w:rPr>
        <w:t>02:43:00.</w:t>
      </w:r>
    </w:p>
    <w:p w:rsidR="0007574F" w:rsidRPr="00C93D7A" w:rsidRDefault="00F96DA5">
      <w:pPr>
        <w:rPr>
          <w:lang w:val="ru-RU"/>
        </w:rPr>
      </w:pPr>
      <w:r w:rsidRPr="00C93D7A">
        <w:rPr>
          <w:lang w:val="ru-RU"/>
        </w:rPr>
        <w:t>Он ещё раз посмотрел на цифры, решил, что совпадение выглядит литературно, и удалил последнее предложение.</w:t>
      </w:r>
    </w:p>
    <w:p w:rsidR="0007574F" w:rsidRPr="00C93D7A" w:rsidRDefault="00F96DA5">
      <w:pPr>
        <w:rPr>
          <w:lang w:val="ru-RU"/>
        </w:rPr>
      </w:pPr>
      <w:r w:rsidRPr="00C93D7A">
        <w:rPr>
          <w:lang w:val="ru-RU"/>
        </w:rPr>
        <w:t>В журнале осталась только техническая запись.</w:t>
      </w:r>
    </w:p>
    <w:p w:rsidR="0007574F" w:rsidRPr="00C93D7A" w:rsidRDefault="00F96DA5">
      <w:pPr>
        <w:rPr>
          <w:lang w:val="ru-RU"/>
        </w:rPr>
      </w:pPr>
      <w:r w:rsidRPr="00C93D7A">
        <w:rPr>
          <w:lang w:val="ru-RU"/>
        </w:rPr>
        <w:t>Дрейф начался раньше.</w:t>
      </w:r>
    </w:p>
    <w:p w:rsidR="0007574F" w:rsidRPr="00C93D7A" w:rsidRDefault="00F96DA5">
      <w:pPr>
        <w:rPr>
          <w:lang w:val="ru-RU"/>
        </w:rPr>
      </w:pPr>
      <w:r w:rsidRPr="00C93D7A">
        <w:rPr>
          <w:lang w:val="ru-RU"/>
        </w:rPr>
        <w:br w:type="page"/>
      </w:r>
    </w:p>
    <w:p w:rsidR="0007574F" w:rsidRPr="00C93D7A" w:rsidRDefault="00F96DA5">
      <w:pPr>
        <w:pStyle w:val="21"/>
        <w:rPr>
          <w:lang w:val="ru-RU"/>
        </w:rPr>
      </w:pPr>
      <w:r w:rsidRPr="00C93D7A">
        <w:rPr>
          <w:lang w:val="ru-RU"/>
        </w:rPr>
        <w:lastRenderedPageBreak/>
        <w:t xml:space="preserve">Глава </w:t>
      </w:r>
      <w:r w:rsidR="00184398">
        <w:rPr>
          <w:lang w:val="ru-RU"/>
        </w:rPr>
        <w:t>2</w:t>
      </w:r>
      <w:r w:rsidRPr="00C93D7A">
        <w:rPr>
          <w:lang w:val="ru-RU"/>
        </w:rPr>
        <w:t>. Пустая точка</w:t>
      </w:r>
    </w:p>
    <w:p w:rsidR="0007574F" w:rsidRPr="00C93D7A" w:rsidRDefault="00F96DA5">
      <w:pPr>
        <w:rPr>
          <w:lang w:val="ru-RU"/>
        </w:rPr>
      </w:pPr>
      <w:r w:rsidRPr="00C93D7A">
        <w:rPr>
          <w:lang w:val="ru-RU"/>
        </w:rPr>
        <w:t>Машину Руднева нашли в два часа четырнадцать минут.</w:t>
      </w:r>
    </w:p>
    <w:p w:rsidR="0007574F" w:rsidRPr="00C93D7A" w:rsidRDefault="00F96DA5">
      <w:pPr>
        <w:rPr>
          <w:lang w:val="ru-RU"/>
        </w:rPr>
      </w:pPr>
      <w:r w:rsidRPr="00C93D7A">
        <w:rPr>
          <w:lang w:val="ru-RU"/>
        </w:rPr>
        <w:t>Сообщение пришло Климову, потому что именно его номер Брагин оставил лейтенанту ДПС после первого звонка. Телефон лежал на краю стола экраном вниз. Когда он завибрировал, Климов перевернул его, прочитал две строки и поставил точно на прежнее место.</w:t>
      </w:r>
    </w:p>
    <w:p w:rsidR="0007574F" w:rsidRPr="00C93D7A" w:rsidRDefault="00F96DA5">
      <w:pPr>
        <w:rPr>
          <w:lang w:val="ru-RU"/>
        </w:rPr>
      </w:pPr>
      <w:r w:rsidRPr="00C93D7A">
        <w:rPr>
          <w:lang w:val="ru-RU"/>
        </w:rPr>
        <w:t>— Нашли машину, — сказал он.</w:t>
      </w:r>
    </w:p>
    <w:p w:rsidR="0007574F" w:rsidRPr="00C93D7A" w:rsidRDefault="00F96DA5">
      <w:pPr>
        <w:rPr>
          <w:lang w:val="ru-RU"/>
        </w:rPr>
      </w:pPr>
      <w:r w:rsidRPr="00C93D7A">
        <w:rPr>
          <w:lang w:val="ru-RU"/>
        </w:rPr>
        <w:t>Ника поднялась слишком быстро. Правая нога запоздала на долю секунды, и она сразу перенесла вес на левую, будто с самого начала собиралась стоять именно так.</w:t>
      </w:r>
    </w:p>
    <w:p w:rsidR="0007574F" w:rsidRPr="00C93D7A" w:rsidRDefault="00F96DA5">
      <w:pPr>
        <w:rPr>
          <w:lang w:val="ru-RU"/>
        </w:rPr>
      </w:pPr>
      <w:r w:rsidRPr="00C93D7A">
        <w:rPr>
          <w:lang w:val="ru-RU"/>
        </w:rPr>
        <w:t>— Где Руднев?</w:t>
      </w:r>
    </w:p>
    <w:p w:rsidR="0007574F" w:rsidRPr="00C93D7A" w:rsidRDefault="00F96DA5">
      <w:pPr>
        <w:rPr>
          <w:lang w:val="ru-RU"/>
        </w:rPr>
      </w:pPr>
      <w:r w:rsidRPr="00C93D7A">
        <w:rPr>
          <w:lang w:val="ru-RU"/>
        </w:rPr>
        <w:t>— Водителя нет.</w:t>
      </w:r>
    </w:p>
    <w:p w:rsidR="0007574F" w:rsidRPr="00C93D7A" w:rsidRDefault="00F96DA5">
      <w:pPr>
        <w:rPr>
          <w:lang w:val="ru-RU"/>
        </w:rPr>
      </w:pPr>
      <w:r w:rsidRPr="00C93D7A">
        <w:rPr>
          <w:lang w:val="ru-RU"/>
        </w:rPr>
        <w:t>— Что значит нет?</w:t>
      </w:r>
    </w:p>
    <w:p w:rsidR="0007574F" w:rsidRPr="00C93D7A" w:rsidRDefault="00F96DA5">
      <w:pPr>
        <w:rPr>
          <w:lang w:val="ru-RU"/>
        </w:rPr>
      </w:pPr>
      <w:r w:rsidRPr="00C93D7A">
        <w:rPr>
          <w:lang w:val="ru-RU"/>
        </w:rPr>
        <w:t>— То и значит. Машина есть. Руднева при ней нет.</w:t>
      </w:r>
    </w:p>
    <w:p w:rsidR="0007574F" w:rsidRPr="00C93D7A" w:rsidRDefault="00F96DA5">
      <w:pPr>
        <w:rPr>
          <w:lang w:val="ru-RU"/>
        </w:rPr>
      </w:pPr>
      <w:r w:rsidRPr="00C93D7A">
        <w:rPr>
          <w:lang w:val="ru-RU"/>
        </w:rPr>
        <w:t>Брагин не спросил, разбился ли он. Эту версию Климов уже произнёс в конце предыдущего вечера, когда всё ещё выглядело проще: автомобиль, горная дорога, плохая видимость, человек, пятнадцать лет считавший смерть частью расписания. Смерть была бы чудовищна, но понятна. Отсутствие водителя делало понятность преждевременной.</w:t>
      </w:r>
    </w:p>
    <w:p w:rsidR="0007574F" w:rsidRPr="00C93D7A" w:rsidRDefault="00F96DA5">
      <w:pPr>
        <w:rPr>
          <w:lang w:val="ru-RU"/>
        </w:rPr>
      </w:pPr>
      <w:r w:rsidRPr="00C93D7A">
        <w:rPr>
          <w:lang w:val="ru-RU"/>
        </w:rPr>
        <w:t xml:space="preserve">За окнами ещё сохранялась ночь. На площадке РАТАНа светились редкие фонари, кольцо терялось в темноте и от этого казалось не прибором, а границей, проведённой вокруг пустого места. В служебной комнате пахло остывшим чаем, мокрой одеждой и нагретой электроникой. На столе лежали распечатки последнего цикла: семь экскурсионных групп, восемьдесят четыре человека, обратная фазовая последовательность, подпись </w:t>
      </w:r>
      <w:r>
        <w:t>KITT</w:t>
      </w:r>
      <w:r w:rsidRPr="00C93D7A">
        <w:rPr>
          <w:lang w:val="ru-RU"/>
        </w:rPr>
        <w:t xml:space="preserve"> </w:t>
      </w:r>
      <w:r>
        <w:t>PEAK</w:t>
      </w:r>
      <w:r w:rsidRPr="00C93D7A">
        <w:rPr>
          <w:lang w:val="ru-RU"/>
        </w:rPr>
        <w:t xml:space="preserve"> и короткая запись о машине на встречной полосе.</w:t>
      </w:r>
    </w:p>
    <w:p w:rsidR="0007574F" w:rsidRPr="00C93D7A" w:rsidRDefault="00F96DA5">
      <w:pPr>
        <w:rPr>
          <w:lang w:val="ru-RU"/>
        </w:rPr>
      </w:pPr>
      <w:r w:rsidRPr="00C93D7A">
        <w:rPr>
          <w:lang w:val="ru-RU"/>
        </w:rPr>
        <w:t>Ника взяла телефон у Климова.</w:t>
      </w:r>
    </w:p>
    <w:p w:rsidR="0007574F" w:rsidRPr="00C93D7A" w:rsidRDefault="00F96DA5">
      <w:pPr>
        <w:rPr>
          <w:lang w:val="ru-RU"/>
        </w:rPr>
      </w:pPr>
      <w:r w:rsidRPr="00C93D7A">
        <w:rPr>
          <w:lang w:val="ru-RU"/>
        </w:rPr>
        <w:t>— Кто звонил?</w:t>
      </w:r>
    </w:p>
    <w:p w:rsidR="0007574F" w:rsidRPr="00C93D7A" w:rsidRDefault="00F96DA5">
      <w:pPr>
        <w:rPr>
          <w:lang w:val="ru-RU"/>
        </w:rPr>
      </w:pPr>
      <w:r w:rsidRPr="00C93D7A">
        <w:rPr>
          <w:lang w:val="ru-RU"/>
        </w:rPr>
        <w:t>— Лейтенант. Тот же.</w:t>
      </w:r>
    </w:p>
    <w:p w:rsidR="0007574F" w:rsidRPr="00C93D7A" w:rsidRDefault="00F96DA5">
      <w:pPr>
        <w:rPr>
          <w:lang w:val="ru-RU"/>
        </w:rPr>
      </w:pPr>
      <w:r w:rsidRPr="00C93D7A">
        <w:rPr>
          <w:lang w:val="ru-RU"/>
        </w:rPr>
        <w:t>— Почему вам?</w:t>
      </w:r>
    </w:p>
    <w:p w:rsidR="0007574F" w:rsidRPr="00C93D7A" w:rsidRDefault="00F96DA5">
      <w:pPr>
        <w:rPr>
          <w:lang w:val="ru-RU"/>
        </w:rPr>
      </w:pPr>
      <w:r w:rsidRPr="00C93D7A">
        <w:rPr>
          <w:lang w:val="ru-RU"/>
        </w:rPr>
        <w:t>— Потому что Семён Борисович в прошлый раз назвал мой номер. Свой он бережёт для науки.</w:t>
      </w:r>
    </w:p>
    <w:p w:rsidR="0007574F" w:rsidRPr="00C93D7A" w:rsidRDefault="00F96DA5">
      <w:pPr>
        <w:rPr>
          <w:lang w:val="ru-RU"/>
        </w:rPr>
      </w:pPr>
      <w:r w:rsidRPr="00C93D7A">
        <w:rPr>
          <w:lang w:val="ru-RU"/>
        </w:rPr>
        <w:t>Брагин снял очки. Стёкла были чистыми. Он протёр их полой пиджака, вернул на лицо и посмотрел не на Климова, а на распечатку с американской последовательностью.</w:t>
      </w:r>
    </w:p>
    <w:p w:rsidR="0007574F" w:rsidRPr="00C93D7A" w:rsidRDefault="00F96DA5">
      <w:pPr>
        <w:rPr>
          <w:lang w:val="ru-RU"/>
        </w:rPr>
      </w:pPr>
      <w:r w:rsidRPr="00C93D7A">
        <w:rPr>
          <w:lang w:val="ru-RU"/>
        </w:rPr>
        <w:t>— Машина далеко?</w:t>
      </w:r>
    </w:p>
    <w:p w:rsidR="0007574F" w:rsidRPr="00C93D7A" w:rsidRDefault="00F96DA5">
      <w:pPr>
        <w:rPr>
          <w:lang w:val="ru-RU"/>
        </w:rPr>
      </w:pPr>
      <w:r w:rsidRPr="00C93D7A">
        <w:rPr>
          <w:lang w:val="ru-RU"/>
        </w:rPr>
        <w:t>— Ниже развилки. Минут сорок, если дорогу не перекроют.</w:t>
      </w:r>
    </w:p>
    <w:p w:rsidR="0007574F" w:rsidRPr="00C93D7A" w:rsidRDefault="00F96DA5">
      <w:pPr>
        <w:rPr>
          <w:lang w:val="ru-RU"/>
        </w:rPr>
      </w:pPr>
      <w:r w:rsidRPr="00C93D7A">
        <w:rPr>
          <w:lang w:val="ru-RU"/>
        </w:rPr>
        <w:t>— Вызывайте полицию, — сказала Ника.</w:t>
      </w:r>
    </w:p>
    <w:p w:rsidR="0007574F" w:rsidRPr="00C93D7A" w:rsidRDefault="00F96DA5">
      <w:pPr>
        <w:rPr>
          <w:lang w:val="ru-RU"/>
        </w:rPr>
      </w:pPr>
      <w:r w:rsidRPr="00C93D7A">
        <w:rPr>
          <w:lang w:val="ru-RU"/>
        </w:rPr>
        <w:t>— Уже там.</w:t>
      </w:r>
    </w:p>
    <w:p w:rsidR="0007574F" w:rsidRPr="00C93D7A" w:rsidRDefault="00F96DA5">
      <w:pPr>
        <w:rPr>
          <w:lang w:val="ru-RU"/>
        </w:rPr>
      </w:pPr>
      <w:r w:rsidRPr="00C93D7A">
        <w:rPr>
          <w:lang w:val="ru-RU"/>
        </w:rPr>
        <w:t>— Нормальную полицию, а не одного лейтенанта.</w:t>
      </w:r>
    </w:p>
    <w:p w:rsidR="0007574F" w:rsidRPr="00C93D7A" w:rsidRDefault="00F96DA5">
      <w:pPr>
        <w:rPr>
          <w:lang w:val="ru-RU"/>
        </w:rPr>
      </w:pPr>
      <w:r w:rsidRPr="00C93D7A">
        <w:rPr>
          <w:lang w:val="ru-RU"/>
        </w:rPr>
        <w:t>— Он обещал усиление.</w:t>
      </w:r>
    </w:p>
    <w:p w:rsidR="0007574F" w:rsidRPr="00C93D7A" w:rsidRDefault="00F96DA5">
      <w:pPr>
        <w:rPr>
          <w:lang w:val="ru-RU"/>
        </w:rPr>
      </w:pPr>
      <w:r w:rsidRPr="00C93D7A">
        <w:rPr>
          <w:lang w:val="ru-RU"/>
        </w:rPr>
        <w:t>— Кто-нибудь должен поехать.</w:t>
      </w:r>
    </w:p>
    <w:p w:rsidR="0007574F" w:rsidRPr="00C93D7A" w:rsidRDefault="00F96DA5">
      <w:pPr>
        <w:rPr>
          <w:lang w:val="ru-RU"/>
        </w:rPr>
      </w:pPr>
      <w:r w:rsidRPr="00C93D7A">
        <w:rPr>
          <w:lang w:val="ru-RU"/>
        </w:rPr>
        <w:t>— Поедете вы и Климов, — сказал Брагин.</w:t>
      </w:r>
    </w:p>
    <w:p w:rsidR="0007574F" w:rsidRPr="00C93D7A" w:rsidRDefault="00F96DA5">
      <w:pPr>
        <w:rPr>
          <w:lang w:val="ru-RU"/>
        </w:rPr>
      </w:pPr>
      <w:r w:rsidRPr="00C93D7A">
        <w:rPr>
          <w:lang w:val="ru-RU"/>
        </w:rPr>
        <w:t>Ника медленно повернулась к нему.</w:t>
      </w:r>
    </w:p>
    <w:p w:rsidR="0007574F" w:rsidRPr="00C93D7A" w:rsidRDefault="00F96DA5">
      <w:pPr>
        <w:rPr>
          <w:lang w:val="ru-RU"/>
        </w:rPr>
      </w:pPr>
      <w:r w:rsidRPr="00C93D7A">
        <w:rPr>
          <w:lang w:val="ru-RU"/>
        </w:rPr>
        <w:t>— А вы?</w:t>
      </w:r>
    </w:p>
    <w:p w:rsidR="0007574F" w:rsidRPr="00C93D7A" w:rsidRDefault="00F96DA5">
      <w:pPr>
        <w:rPr>
          <w:lang w:val="ru-RU"/>
        </w:rPr>
      </w:pPr>
      <w:r w:rsidRPr="00C93D7A">
        <w:rPr>
          <w:lang w:val="ru-RU"/>
        </w:rPr>
        <w:t>— Я останусь.</w:t>
      </w:r>
    </w:p>
    <w:p w:rsidR="0007574F" w:rsidRPr="00C93D7A" w:rsidRDefault="00F96DA5">
      <w:pPr>
        <w:rPr>
          <w:lang w:val="ru-RU"/>
        </w:rPr>
      </w:pPr>
      <w:r w:rsidRPr="00C93D7A">
        <w:rPr>
          <w:lang w:val="ru-RU"/>
        </w:rPr>
        <w:t>— Разумеется. Человек исчез, а у вас график.</w:t>
      </w:r>
    </w:p>
    <w:p w:rsidR="0007574F" w:rsidRPr="00C93D7A" w:rsidRDefault="00F96DA5">
      <w:pPr>
        <w:rPr>
          <w:lang w:val="ru-RU"/>
        </w:rPr>
      </w:pPr>
      <w:r w:rsidRPr="00C93D7A">
        <w:rPr>
          <w:lang w:val="ru-RU"/>
        </w:rPr>
        <w:t>— Именно.</w:t>
      </w:r>
    </w:p>
    <w:p w:rsidR="0007574F" w:rsidRPr="00C93D7A" w:rsidRDefault="00F96DA5">
      <w:pPr>
        <w:rPr>
          <w:lang w:val="ru-RU"/>
        </w:rPr>
      </w:pPr>
      <w:r w:rsidRPr="00C93D7A">
        <w:rPr>
          <w:lang w:val="ru-RU"/>
        </w:rPr>
        <w:t>— Семён Борисович…</w:t>
      </w:r>
    </w:p>
    <w:p w:rsidR="0007574F" w:rsidRPr="00C93D7A" w:rsidRDefault="00F96DA5">
      <w:pPr>
        <w:rPr>
          <w:lang w:val="ru-RU"/>
        </w:rPr>
      </w:pPr>
      <w:r w:rsidRPr="00C93D7A">
        <w:rPr>
          <w:lang w:val="ru-RU"/>
        </w:rPr>
        <w:lastRenderedPageBreak/>
        <w:t>— Машина никуда не денется. Если Руднев жив, ему сейчас полезнее розыск, чем четыре физика и психолог на обочине. Если мёртв — тем более.</w:t>
      </w:r>
    </w:p>
    <w:p w:rsidR="0007574F" w:rsidRPr="00C93D7A" w:rsidRDefault="00F96DA5">
      <w:pPr>
        <w:rPr>
          <w:lang w:val="ru-RU"/>
        </w:rPr>
      </w:pPr>
      <w:r w:rsidRPr="00C93D7A">
        <w:rPr>
          <w:lang w:val="ru-RU"/>
        </w:rPr>
        <w:t>Андрей услышал в этой фразе не жестокость, а усилие удержать несколько версий сразу. Брагин всегда звучал резче в тех местах, где боялся выбрать одну.</w:t>
      </w:r>
    </w:p>
    <w:p w:rsidR="0007574F" w:rsidRPr="00C93D7A" w:rsidRDefault="00F96DA5">
      <w:pPr>
        <w:rPr>
          <w:lang w:val="ru-RU"/>
        </w:rPr>
      </w:pPr>
      <w:r w:rsidRPr="00C93D7A">
        <w:rPr>
          <w:lang w:val="ru-RU"/>
        </w:rPr>
        <w:t>— Что вы собираетесь делать? — спросил Андрей.</w:t>
      </w:r>
    </w:p>
    <w:p w:rsidR="0007574F" w:rsidRPr="00C93D7A" w:rsidRDefault="00F96DA5">
      <w:pPr>
        <w:rPr>
          <w:lang w:val="ru-RU"/>
        </w:rPr>
      </w:pPr>
      <w:r w:rsidRPr="00C93D7A">
        <w:rPr>
          <w:lang w:val="ru-RU"/>
        </w:rPr>
        <w:t>Брагин подошёл к окну. Кольцо за стеклом не было видно, но он смотрел туда, где оно находилось.</w:t>
      </w:r>
    </w:p>
    <w:p w:rsidR="0007574F" w:rsidRPr="00C93D7A" w:rsidRDefault="00F96DA5">
      <w:pPr>
        <w:rPr>
          <w:lang w:val="ru-RU"/>
        </w:rPr>
      </w:pPr>
      <w:r w:rsidRPr="00C93D7A">
        <w:rPr>
          <w:lang w:val="ru-RU"/>
        </w:rPr>
        <w:t>— Закончить калибровку.</w:t>
      </w:r>
    </w:p>
    <w:p w:rsidR="0007574F" w:rsidRPr="00C93D7A" w:rsidRDefault="00F96DA5">
      <w:pPr>
        <w:rPr>
          <w:lang w:val="ru-RU"/>
        </w:rPr>
      </w:pPr>
      <w:r w:rsidRPr="00C93D7A">
        <w:rPr>
          <w:lang w:val="ru-RU"/>
        </w:rPr>
        <w:t>— Какую калибровку? — спросила Ника.</w:t>
      </w:r>
    </w:p>
    <w:p w:rsidR="0007574F" w:rsidRPr="00C93D7A" w:rsidRDefault="00F96DA5">
      <w:pPr>
        <w:rPr>
          <w:lang w:val="ru-RU"/>
        </w:rPr>
      </w:pPr>
      <w:r w:rsidRPr="00C93D7A">
        <w:rPr>
          <w:lang w:val="ru-RU"/>
        </w:rPr>
        <w:t>— Ночную.</w:t>
      </w:r>
    </w:p>
    <w:p w:rsidR="0007574F" w:rsidRPr="00C93D7A" w:rsidRDefault="00F96DA5">
      <w:pPr>
        <w:rPr>
          <w:lang w:val="ru-RU"/>
        </w:rPr>
      </w:pPr>
      <w:r w:rsidRPr="00C93D7A">
        <w:rPr>
          <w:lang w:val="ru-RU"/>
        </w:rPr>
        <w:t>— Она закончена.</w:t>
      </w:r>
    </w:p>
    <w:p w:rsidR="0007574F" w:rsidRPr="00C93D7A" w:rsidRDefault="00F96DA5">
      <w:pPr>
        <w:rPr>
          <w:lang w:val="ru-RU"/>
        </w:rPr>
      </w:pPr>
      <w:r w:rsidRPr="00C93D7A">
        <w:rPr>
          <w:lang w:val="ru-RU"/>
        </w:rPr>
        <w:t>— Значит, начать следующую.</w:t>
      </w:r>
    </w:p>
    <w:p w:rsidR="0007574F" w:rsidRPr="00C93D7A" w:rsidRDefault="00F96DA5">
      <w:pPr>
        <w:rPr>
          <w:lang w:val="ru-RU"/>
        </w:rPr>
      </w:pPr>
      <w:r w:rsidRPr="00C93D7A">
        <w:rPr>
          <w:lang w:val="ru-RU"/>
        </w:rPr>
        <w:t>Климов переставил кружку в старый круг на столе.</w:t>
      </w:r>
    </w:p>
    <w:p w:rsidR="0007574F" w:rsidRPr="00C93D7A" w:rsidRDefault="00F96DA5">
      <w:pPr>
        <w:rPr>
          <w:lang w:val="ru-RU"/>
        </w:rPr>
      </w:pPr>
      <w:r w:rsidRPr="00C93D7A">
        <w:rPr>
          <w:lang w:val="ru-RU"/>
        </w:rPr>
        <w:t>— Семён Борисович, когда вы говорите «калибровка» таким голосом, приборы потом приходится прятать от комиссии.</w:t>
      </w:r>
    </w:p>
    <w:p w:rsidR="0007574F" w:rsidRPr="00C93D7A" w:rsidRDefault="00F96DA5">
      <w:pPr>
        <w:rPr>
          <w:lang w:val="ru-RU"/>
        </w:rPr>
      </w:pPr>
      <w:r w:rsidRPr="00C93D7A">
        <w:rPr>
          <w:lang w:val="ru-RU"/>
        </w:rPr>
        <w:t>Брагин не ответил.</w:t>
      </w:r>
    </w:p>
    <w:p w:rsidR="0007574F" w:rsidRPr="00C93D7A" w:rsidRDefault="00F96DA5">
      <w:pPr>
        <w:rPr>
          <w:lang w:val="ru-RU"/>
        </w:rPr>
      </w:pPr>
      <w:r w:rsidRPr="00C93D7A">
        <w:rPr>
          <w:lang w:val="ru-RU"/>
        </w:rPr>
        <w:t>Андрей посмотрел на распечатку. Ночью они получили ответ, который не имели права называть ответом. После семи экскурсий и восьмидесяти четырёх людей американский контур выдал обратную фазовую последовательность. Совпадение соответствовало циклу наведения телескопа Мейолла на Китт-Пике. РАТАН и Китт-Пик не обменивались сигналом в обычном смысле. Между ними не было линии связи, согласованного эксперимента или человека, который признался бы в координации.</w:t>
      </w:r>
    </w:p>
    <w:p w:rsidR="0007574F" w:rsidRPr="00C93D7A" w:rsidRDefault="00F96DA5">
      <w:pPr>
        <w:rPr>
          <w:lang w:val="ru-RU"/>
        </w:rPr>
      </w:pPr>
      <w:r w:rsidRPr="00C93D7A">
        <w:rPr>
          <w:lang w:val="ru-RU"/>
        </w:rPr>
        <w:t>Но последовательность существовала.</w:t>
      </w:r>
    </w:p>
    <w:p w:rsidR="0007574F" w:rsidRPr="00C93D7A" w:rsidRDefault="00F96DA5">
      <w:pPr>
        <w:rPr>
          <w:lang w:val="ru-RU"/>
        </w:rPr>
      </w:pPr>
      <w:r w:rsidRPr="00C93D7A">
        <w:rPr>
          <w:lang w:val="ru-RU"/>
        </w:rPr>
        <w:t>И почти сразу исчез Руднев.</w:t>
      </w:r>
    </w:p>
    <w:p w:rsidR="0007574F" w:rsidRPr="00C93D7A" w:rsidRDefault="00F96DA5">
      <w:pPr>
        <w:rPr>
          <w:lang w:val="ru-RU"/>
        </w:rPr>
      </w:pPr>
      <w:r w:rsidRPr="00C93D7A">
        <w:rPr>
          <w:lang w:val="ru-RU"/>
        </w:rPr>
        <w:t>— Вы хотите повторить опыт? — спросил Андрей.</w:t>
      </w:r>
    </w:p>
    <w:p w:rsidR="0007574F" w:rsidRPr="00C93D7A" w:rsidRDefault="00F96DA5">
      <w:pPr>
        <w:rPr>
          <w:lang w:val="ru-RU"/>
        </w:rPr>
      </w:pPr>
      <w:r w:rsidRPr="00C93D7A">
        <w:rPr>
          <w:lang w:val="ru-RU"/>
        </w:rPr>
        <w:t>— Нет.</w:t>
      </w:r>
    </w:p>
    <w:p w:rsidR="0007574F" w:rsidRPr="00C93D7A" w:rsidRDefault="00F96DA5">
      <w:pPr>
        <w:rPr>
          <w:lang w:val="ru-RU"/>
        </w:rPr>
      </w:pPr>
      <w:r w:rsidRPr="00C93D7A">
        <w:rPr>
          <w:lang w:val="ru-RU"/>
        </w:rPr>
        <w:t>— Тогда что?</w:t>
      </w:r>
    </w:p>
    <w:p w:rsidR="0007574F" w:rsidRPr="00C93D7A" w:rsidRDefault="00F96DA5">
      <w:pPr>
        <w:rPr>
          <w:lang w:val="ru-RU"/>
        </w:rPr>
      </w:pPr>
      <w:r w:rsidRPr="00C93D7A">
        <w:rPr>
          <w:lang w:val="ru-RU"/>
        </w:rPr>
        <w:t>— Посмотреть туда, откуда всё началось.</w:t>
      </w:r>
    </w:p>
    <w:p w:rsidR="0007574F" w:rsidRPr="00C93D7A" w:rsidRDefault="00F96DA5">
      <w:pPr>
        <w:rPr>
          <w:lang w:val="ru-RU"/>
        </w:rPr>
      </w:pPr>
      <w:r w:rsidRPr="00C93D7A">
        <w:rPr>
          <w:lang w:val="ru-RU"/>
        </w:rPr>
        <w:t>Ника опустила телефон.</w:t>
      </w:r>
    </w:p>
    <w:p w:rsidR="0007574F" w:rsidRPr="00C93D7A" w:rsidRDefault="00F96DA5">
      <w:pPr>
        <w:rPr>
          <w:lang w:val="ru-RU"/>
        </w:rPr>
      </w:pPr>
      <w:r w:rsidRPr="00C93D7A">
        <w:rPr>
          <w:lang w:val="ru-RU"/>
        </w:rPr>
        <w:t>— М31?</w:t>
      </w:r>
    </w:p>
    <w:p w:rsidR="0007574F" w:rsidRPr="00C93D7A" w:rsidRDefault="00F96DA5">
      <w:pPr>
        <w:rPr>
          <w:lang w:val="ru-RU"/>
        </w:rPr>
      </w:pPr>
      <w:r w:rsidRPr="00C93D7A">
        <w:rPr>
          <w:lang w:val="ru-RU"/>
        </w:rPr>
        <w:t>— Нет.</w:t>
      </w:r>
    </w:p>
    <w:p w:rsidR="0007574F" w:rsidRPr="00C93D7A" w:rsidRDefault="00F96DA5">
      <w:pPr>
        <w:rPr>
          <w:lang w:val="ru-RU"/>
        </w:rPr>
      </w:pPr>
      <w:r w:rsidRPr="00C93D7A">
        <w:rPr>
          <w:lang w:val="ru-RU"/>
        </w:rPr>
        <w:t>Брагин наконец повернулся.</w:t>
      </w:r>
    </w:p>
    <w:p w:rsidR="0007574F" w:rsidRPr="00C93D7A" w:rsidRDefault="00F96DA5">
      <w:pPr>
        <w:rPr>
          <w:lang w:val="ru-RU"/>
        </w:rPr>
      </w:pPr>
      <w:r w:rsidRPr="00C93D7A">
        <w:rPr>
          <w:lang w:val="ru-RU"/>
        </w:rPr>
        <w:t>— ʻОумуамуа.</w:t>
      </w:r>
    </w:p>
    <w:p w:rsidR="0007574F" w:rsidRPr="00C93D7A" w:rsidRDefault="00F96DA5">
      <w:pPr>
        <w:rPr>
          <w:lang w:val="ru-RU"/>
        </w:rPr>
      </w:pPr>
      <w:r w:rsidRPr="00C93D7A">
        <w:rPr>
          <w:lang w:val="ru-RU"/>
        </w:rPr>
        <w:t>Слово прозвучало в комнате не как название объекта, а как имя человека, которого не ожидали встретить здесь второй раз.</w:t>
      </w:r>
    </w:p>
    <w:p w:rsidR="0007574F" w:rsidRPr="00C93D7A" w:rsidRDefault="00F96DA5">
      <w:pPr>
        <w:rPr>
          <w:lang w:val="ru-RU"/>
        </w:rPr>
      </w:pPr>
      <w:r w:rsidRPr="00C93D7A">
        <w:rPr>
          <w:lang w:val="ru-RU"/>
        </w:rPr>
        <w:t>В первой книге Андрей успел превратить межзвёздный камень в литературную приманку, исторический узел и возможного молчаливого посредника. В реальной работе группы объект оставался на периферии. Он прошёл через Солнечную систему в 2017 году, был обнаружен поздно, обсуждался слишком громко и исчез так далеко, что никакой РАТАН не мог теперь его увидеть. Его расчётная траектория существовала как последовательность моделей, поправок и допущений.</w:t>
      </w:r>
    </w:p>
    <w:p w:rsidR="0007574F" w:rsidRPr="00C93D7A" w:rsidRDefault="00F96DA5">
      <w:pPr>
        <w:rPr>
          <w:lang w:val="ru-RU"/>
        </w:rPr>
      </w:pPr>
      <w:r w:rsidRPr="00C93D7A">
        <w:rPr>
          <w:lang w:val="ru-RU"/>
        </w:rPr>
        <w:t>Смотреть было не на что.</w:t>
      </w:r>
    </w:p>
    <w:p w:rsidR="0007574F" w:rsidRPr="00C93D7A" w:rsidRDefault="00F96DA5">
      <w:pPr>
        <w:rPr>
          <w:lang w:val="ru-RU"/>
        </w:rPr>
      </w:pPr>
      <w:r w:rsidRPr="00C93D7A">
        <w:rPr>
          <w:lang w:val="ru-RU"/>
        </w:rPr>
        <w:t>Именно поэтому предложение Брагина оказалось хуже, чем если бы он захотел направить телескоп на известный источник.</w:t>
      </w:r>
    </w:p>
    <w:p w:rsidR="0007574F" w:rsidRPr="00C93D7A" w:rsidRDefault="00F96DA5">
      <w:pPr>
        <w:rPr>
          <w:lang w:val="ru-RU"/>
        </w:rPr>
      </w:pPr>
      <w:r w:rsidRPr="00C93D7A">
        <w:rPr>
          <w:lang w:val="ru-RU"/>
        </w:rPr>
        <w:t>— Его там нет, — сказала Ника.</w:t>
      </w:r>
    </w:p>
    <w:p w:rsidR="0007574F" w:rsidRPr="00C93D7A" w:rsidRDefault="00F96DA5">
      <w:pPr>
        <w:rPr>
          <w:lang w:val="ru-RU"/>
        </w:rPr>
      </w:pPr>
      <w:r w:rsidRPr="00C93D7A">
        <w:rPr>
          <w:lang w:val="ru-RU"/>
        </w:rPr>
        <w:lastRenderedPageBreak/>
        <w:t>— Знаю.</w:t>
      </w:r>
    </w:p>
    <w:p w:rsidR="0007574F" w:rsidRPr="00C93D7A" w:rsidRDefault="00F96DA5">
      <w:pPr>
        <w:rPr>
          <w:lang w:val="ru-RU"/>
        </w:rPr>
      </w:pPr>
      <w:r w:rsidRPr="00C93D7A">
        <w:rPr>
          <w:lang w:val="ru-RU"/>
        </w:rPr>
        <w:t>— Физически нет.</w:t>
      </w:r>
    </w:p>
    <w:p w:rsidR="0007574F" w:rsidRPr="00C93D7A" w:rsidRDefault="00F96DA5">
      <w:pPr>
        <w:rPr>
          <w:lang w:val="ru-RU"/>
        </w:rPr>
      </w:pPr>
      <w:r w:rsidRPr="00C93D7A">
        <w:rPr>
          <w:lang w:val="ru-RU"/>
        </w:rPr>
        <w:t>— Спасибо, Ника.</w:t>
      </w:r>
    </w:p>
    <w:p w:rsidR="0007574F" w:rsidRPr="00C93D7A" w:rsidRDefault="00F96DA5">
      <w:pPr>
        <w:rPr>
          <w:lang w:val="ru-RU"/>
        </w:rPr>
      </w:pPr>
      <w:r w:rsidRPr="00C93D7A">
        <w:rPr>
          <w:lang w:val="ru-RU"/>
        </w:rPr>
        <w:t>— Мы не можем навести РАТАН на объект, который давно ушёл.</w:t>
      </w:r>
    </w:p>
    <w:p w:rsidR="0007574F" w:rsidRPr="00C93D7A" w:rsidRDefault="00F96DA5">
      <w:pPr>
        <w:rPr>
          <w:lang w:val="ru-RU"/>
        </w:rPr>
      </w:pPr>
      <w:r w:rsidRPr="00C93D7A">
        <w:rPr>
          <w:lang w:val="ru-RU"/>
        </w:rPr>
        <w:t>— Не можем.</w:t>
      </w:r>
    </w:p>
    <w:p w:rsidR="0007574F" w:rsidRPr="00C93D7A" w:rsidRDefault="00F96DA5">
      <w:pPr>
        <w:rPr>
          <w:lang w:val="ru-RU"/>
        </w:rPr>
      </w:pPr>
      <w:r w:rsidRPr="00C93D7A">
        <w:rPr>
          <w:lang w:val="ru-RU"/>
        </w:rPr>
        <w:t>— Тогда вы предлагаете что?</w:t>
      </w:r>
    </w:p>
    <w:p w:rsidR="0007574F" w:rsidRPr="00C93D7A" w:rsidRDefault="00F96DA5">
      <w:pPr>
        <w:rPr>
          <w:lang w:val="ru-RU"/>
        </w:rPr>
      </w:pPr>
      <w:r w:rsidRPr="00C93D7A">
        <w:rPr>
          <w:lang w:val="ru-RU"/>
        </w:rPr>
        <w:t>— Выставить сектор и облучатель на расчётное прохождение направления. Взять фоновые источники, фазу, временные метки. Ничего больше.</w:t>
      </w:r>
    </w:p>
    <w:p w:rsidR="0007574F" w:rsidRPr="00C93D7A" w:rsidRDefault="00F96DA5">
      <w:pPr>
        <w:rPr>
          <w:lang w:val="ru-RU"/>
        </w:rPr>
      </w:pPr>
      <w:r w:rsidRPr="00C93D7A">
        <w:rPr>
          <w:lang w:val="ru-RU"/>
        </w:rPr>
        <w:t>— Это не наблюдение ʻОумуамуа.</w:t>
      </w:r>
    </w:p>
    <w:p w:rsidR="0007574F" w:rsidRPr="00C93D7A" w:rsidRDefault="00F96DA5">
      <w:pPr>
        <w:rPr>
          <w:lang w:val="ru-RU"/>
        </w:rPr>
      </w:pPr>
      <w:r w:rsidRPr="00C93D7A">
        <w:rPr>
          <w:lang w:val="ru-RU"/>
        </w:rPr>
        <w:t>— Тем лучше. За ложную формулировку нас хотя бы не уволят.</w:t>
      </w:r>
    </w:p>
    <w:p w:rsidR="0007574F" w:rsidRPr="00C93D7A" w:rsidRDefault="00F96DA5">
      <w:pPr>
        <w:rPr>
          <w:lang w:val="ru-RU"/>
        </w:rPr>
      </w:pPr>
      <w:r w:rsidRPr="00C93D7A">
        <w:rPr>
          <w:lang w:val="ru-RU"/>
        </w:rPr>
        <w:t>— А за правильную?</w:t>
      </w:r>
    </w:p>
    <w:p w:rsidR="0007574F" w:rsidRPr="00C93D7A" w:rsidRDefault="00F96DA5">
      <w:pPr>
        <w:rPr>
          <w:lang w:val="ru-RU"/>
        </w:rPr>
      </w:pPr>
      <w:r w:rsidRPr="00C93D7A">
        <w:rPr>
          <w:lang w:val="ru-RU"/>
        </w:rPr>
        <w:t>— Правильную мы не напишем.</w:t>
      </w:r>
    </w:p>
    <w:p w:rsidR="0007574F" w:rsidRPr="00C93D7A" w:rsidRDefault="00F96DA5">
      <w:pPr>
        <w:rPr>
          <w:lang w:val="ru-RU"/>
        </w:rPr>
      </w:pPr>
      <w:r w:rsidRPr="00C93D7A">
        <w:rPr>
          <w:lang w:val="ru-RU"/>
        </w:rPr>
        <w:t>Ника стояла, чуть отставив правую ногу. Большой палец её левой руки лежал на серебристом кольце трости. Трость вернулась к ней после того, как в предыдущей версии событий исчезала, становилась ненужной и снова возникала как предмет, чья биография расходилась с памятью владельца. Теперь Ника пользовалась ею без объяснений. Никто не спрашивал, считает ли она себя больной. После последних дней вопрос о самочувствии звучал как требование выбрать редакцию.</w:t>
      </w:r>
    </w:p>
    <w:p w:rsidR="0007574F" w:rsidRPr="00C93D7A" w:rsidRDefault="00F96DA5">
      <w:pPr>
        <w:rPr>
          <w:lang w:val="ru-RU"/>
        </w:rPr>
      </w:pPr>
      <w:r w:rsidRPr="00C93D7A">
        <w:rPr>
          <w:lang w:val="ru-RU"/>
        </w:rPr>
        <w:t>— Это не калибровка, — сказала она.</w:t>
      </w:r>
    </w:p>
    <w:p w:rsidR="0007574F" w:rsidRPr="00C93D7A" w:rsidRDefault="00F96DA5">
      <w:pPr>
        <w:rPr>
          <w:lang w:val="ru-RU"/>
        </w:rPr>
      </w:pPr>
      <w:r w:rsidRPr="00C93D7A">
        <w:rPr>
          <w:lang w:val="ru-RU"/>
        </w:rPr>
        <w:t>— Конечно, калибровка.</w:t>
      </w:r>
    </w:p>
    <w:p w:rsidR="0007574F" w:rsidRPr="00C93D7A" w:rsidRDefault="00F96DA5">
      <w:pPr>
        <w:rPr>
          <w:lang w:val="ru-RU"/>
        </w:rPr>
      </w:pPr>
      <w:r w:rsidRPr="00C93D7A">
        <w:rPr>
          <w:lang w:val="ru-RU"/>
        </w:rPr>
        <w:t>— Семён Борисович.</w:t>
      </w:r>
    </w:p>
    <w:p w:rsidR="0007574F" w:rsidRPr="00C93D7A" w:rsidRDefault="00F96DA5">
      <w:pPr>
        <w:rPr>
          <w:lang w:val="ru-RU"/>
        </w:rPr>
      </w:pPr>
      <w:r w:rsidRPr="00C93D7A">
        <w:rPr>
          <w:lang w:val="ru-RU"/>
        </w:rPr>
        <w:t>— Мы проверим фон в вычисленном направлении. Если ничего нет, получим нормальный ноль. Ноль нам сейчас полезен.</w:t>
      </w:r>
    </w:p>
    <w:p w:rsidR="0007574F" w:rsidRPr="00C93D7A" w:rsidRDefault="00F96DA5">
      <w:pPr>
        <w:rPr>
          <w:lang w:val="ru-RU"/>
        </w:rPr>
      </w:pPr>
      <w:r w:rsidRPr="00C93D7A">
        <w:rPr>
          <w:lang w:val="ru-RU"/>
        </w:rPr>
        <w:t>— Вы ждёте не ноль.</w:t>
      </w:r>
    </w:p>
    <w:p w:rsidR="0007574F" w:rsidRPr="00C93D7A" w:rsidRDefault="00F96DA5">
      <w:pPr>
        <w:rPr>
          <w:lang w:val="ru-RU"/>
        </w:rPr>
      </w:pPr>
      <w:r w:rsidRPr="00C93D7A">
        <w:rPr>
          <w:lang w:val="ru-RU"/>
        </w:rPr>
        <w:t>— Я ничего не жду.</w:t>
      </w:r>
    </w:p>
    <w:p w:rsidR="0007574F" w:rsidRPr="00C93D7A" w:rsidRDefault="00F96DA5">
      <w:pPr>
        <w:rPr>
          <w:lang w:val="ru-RU"/>
        </w:rPr>
      </w:pPr>
      <w:r w:rsidRPr="00C93D7A">
        <w:rPr>
          <w:lang w:val="ru-RU"/>
        </w:rPr>
        <w:t>Андрей записал в блокноте слово «неповиновение» и перечеркнул одной чертой. Слово осталось читаемым.</w:t>
      </w:r>
    </w:p>
    <w:p w:rsidR="0007574F" w:rsidRPr="00C93D7A" w:rsidRDefault="00F96DA5">
      <w:pPr>
        <w:rPr>
          <w:lang w:val="ru-RU"/>
        </w:rPr>
      </w:pPr>
      <w:r w:rsidRPr="00C93D7A">
        <w:rPr>
          <w:lang w:val="ru-RU"/>
        </w:rPr>
        <w:t>Брагин заметил.</w:t>
      </w:r>
    </w:p>
    <w:p w:rsidR="0007574F" w:rsidRPr="00C93D7A" w:rsidRDefault="00F96DA5">
      <w:pPr>
        <w:rPr>
          <w:lang w:val="ru-RU"/>
        </w:rPr>
      </w:pPr>
      <w:r w:rsidRPr="00C93D7A">
        <w:rPr>
          <w:lang w:val="ru-RU"/>
        </w:rPr>
        <w:t>— Не драматизируйте.</w:t>
      </w:r>
    </w:p>
    <w:p w:rsidR="0007574F" w:rsidRPr="00C93D7A" w:rsidRDefault="00F96DA5">
      <w:pPr>
        <w:rPr>
          <w:lang w:val="ru-RU"/>
        </w:rPr>
      </w:pPr>
      <w:r w:rsidRPr="00C93D7A">
        <w:rPr>
          <w:lang w:val="ru-RU"/>
        </w:rPr>
        <w:t>— Я фиксирую жанр.</w:t>
      </w:r>
    </w:p>
    <w:p w:rsidR="0007574F" w:rsidRPr="00C93D7A" w:rsidRDefault="00F96DA5">
      <w:pPr>
        <w:rPr>
          <w:lang w:val="ru-RU"/>
        </w:rPr>
      </w:pPr>
      <w:r w:rsidRPr="00C93D7A">
        <w:rPr>
          <w:lang w:val="ru-RU"/>
        </w:rPr>
        <w:t>— Жанр у нас административный. Несанкционированное использование рабочего времени.</w:t>
      </w:r>
    </w:p>
    <w:p w:rsidR="0007574F" w:rsidRPr="00C93D7A" w:rsidRDefault="00F96DA5">
      <w:pPr>
        <w:rPr>
          <w:lang w:val="ru-RU"/>
        </w:rPr>
      </w:pPr>
      <w:r w:rsidRPr="00C93D7A">
        <w:rPr>
          <w:lang w:val="ru-RU"/>
        </w:rPr>
        <w:t>Климов посмотрел на часы.</w:t>
      </w:r>
    </w:p>
    <w:p w:rsidR="0007574F" w:rsidRPr="00C93D7A" w:rsidRDefault="00F96DA5">
      <w:pPr>
        <w:rPr>
          <w:lang w:val="ru-RU"/>
        </w:rPr>
      </w:pPr>
      <w:r w:rsidRPr="00C93D7A">
        <w:rPr>
          <w:lang w:val="ru-RU"/>
        </w:rPr>
        <w:t>— Рабочее время ещё не началось.</w:t>
      </w:r>
    </w:p>
    <w:p w:rsidR="0007574F" w:rsidRPr="00C93D7A" w:rsidRDefault="00F96DA5">
      <w:pPr>
        <w:rPr>
          <w:lang w:val="ru-RU"/>
        </w:rPr>
      </w:pPr>
      <w:r w:rsidRPr="00C93D7A">
        <w:rPr>
          <w:lang w:val="ru-RU"/>
        </w:rPr>
        <w:t>— Тогда состава нарушения нет, — сказал Брагин. — Пойдёмте.</w:t>
      </w:r>
    </w:p>
    <w:p w:rsidR="0007574F" w:rsidRPr="00C93D7A" w:rsidRDefault="00F96DA5">
      <w:pPr>
        <w:rPr>
          <w:lang w:val="ru-RU"/>
        </w:rPr>
      </w:pPr>
      <w:r w:rsidRPr="00C93D7A">
        <w:rPr>
          <w:lang w:val="ru-RU"/>
        </w:rPr>
        <w:t>Ника не двинулась.</w:t>
      </w:r>
    </w:p>
    <w:p w:rsidR="0007574F" w:rsidRPr="00C93D7A" w:rsidRDefault="00F96DA5">
      <w:pPr>
        <w:rPr>
          <w:lang w:val="ru-RU"/>
        </w:rPr>
      </w:pPr>
      <w:r w:rsidRPr="00C93D7A">
        <w:rPr>
          <w:lang w:val="ru-RU"/>
        </w:rPr>
        <w:t>— Машина Руднева.</w:t>
      </w:r>
    </w:p>
    <w:p w:rsidR="0007574F" w:rsidRPr="00C93D7A" w:rsidRDefault="00F96DA5">
      <w:pPr>
        <w:rPr>
          <w:lang w:val="ru-RU"/>
        </w:rPr>
      </w:pPr>
      <w:r w:rsidRPr="00C93D7A">
        <w:rPr>
          <w:lang w:val="ru-RU"/>
        </w:rPr>
        <w:t>— Вы едете к машине.</w:t>
      </w:r>
    </w:p>
    <w:p w:rsidR="0007574F" w:rsidRPr="00C93D7A" w:rsidRDefault="00F96DA5">
      <w:pPr>
        <w:rPr>
          <w:lang w:val="ru-RU"/>
        </w:rPr>
      </w:pPr>
      <w:r w:rsidRPr="00C93D7A">
        <w:rPr>
          <w:lang w:val="ru-RU"/>
        </w:rPr>
        <w:t>— А Андрей?</w:t>
      </w:r>
    </w:p>
    <w:p w:rsidR="0007574F" w:rsidRPr="00C93D7A" w:rsidRDefault="00F96DA5">
      <w:pPr>
        <w:rPr>
          <w:lang w:val="ru-RU"/>
        </w:rPr>
      </w:pPr>
      <w:r w:rsidRPr="00C93D7A">
        <w:rPr>
          <w:lang w:val="ru-RU"/>
        </w:rPr>
        <w:t>— Остаётся.</w:t>
      </w:r>
    </w:p>
    <w:p w:rsidR="0007574F" w:rsidRPr="00C93D7A" w:rsidRDefault="00F96DA5">
      <w:pPr>
        <w:rPr>
          <w:lang w:val="ru-RU"/>
        </w:rPr>
      </w:pPr>
      <w:r w:rsidRPr="00C93D7A">
        <w:rPr>
          <w:lang w:val="ru-RU"/>
        </w:rPr>
        <w:t>— Почему?</w:t>
      </w:r>
    </w:p>
    <w:p w:rsidR="0007574F" w:rsidRPr="00C93D7A" w:rsidRDefault="00F96DA5">
      <w:pPr>
        <w:rPr>
          <w:lang w:val="ru-RU"/>
        </w:rPr>
      </w:pPr>
      <w:r w:rsidRPr="00C93D7A">
        <w:rPr>
          <w:lang w:val="ru-RU"/>
        </w:rPr>
        <w:t>— Потому что идея была его.</w:t>
      </w:r>
    </w:p>
    <w:p w:rsidR="0007574F" w:rsidRPr="00C93D7A" w:rsidRDefault="00F96DA5">
      <w:pPr>
        <w:rPr>
          <w:lang w:val="ru-RU"/>
        </w:rPr>
      </w:pPr>
      <w:r w:rsidRPr="00C93D7A">
        <w:rPr>
          <w:lang w:val="ru-RU"/>
        </w:rPr>
        <w:t>Андрей поднял голову.</w:t>
      </w:r>
    </w:p>
    <w:p w:rsidR="0007574F" w:rsidRPr="00C93D7A" w:rsidRDefault="00F96DA5">
      <w:pPr>
        <w:rPr>
          <w:lang w:val="ru-RU"/>
        </w:rPr>
      </w:pPr>
      <w:r w:rsidRPr="00C93D7A">
        <w:rPr>
          <w:lang w:val="ru-RU"/>
        </w:rPr>
        <w:t>— Какая идея?</w:t>
      </w:r>
    </w:p>
    <w:p w:rsidR="0007574F" w:rsidRPr="00C93D7A" w:rsidRDefault="00F96DA5">
      <w:pPr>
        <w:rPr>
          <w:lang w:val="ru-RU"/>
        </w:rPr>
      </w:pPr>
      <w:r w:rsidRPr="00C93D7A">
        <w:rPr>
          <w:lang w:val="ru-RU"/>
        </w:rPr>
        <w:t>— Не ждать сигнала.</w:t>
      </w:r>
    </w:p>
    <w:p w:rsidR="0007574F" w:rsidRPr="00C93D7A" w:rsidRDefault="00F96DA5">
      <w:pPr>
        <w:rPr>
          <w:lang w:val="ru-RU"/>
        </w:rPr>
      </w:pPr>
      <w:r w:rsidRPr="00C93D7A">
        <w:rPr>
          <w:lang w:val="ru-RU"/>
        </w:rPr>
        <w:lastRenderedPageBreak/>
        <w:t>— Я такого не предлагал.</w:t>
      </w:r>
    </w:p>
    <w:p w:rsidR="0007574F" w:rsidRPr="00C93D7A" w:rsidRDefault="00F96DA5">
      <w:pPr>
        <w:rPr>
          <w:lang w:val="ru-RU"/>
        </w:rPr>
      </w:pPr>
      <w:r w:rsidRPr="00C93D7A">
        <w:rPr>
          <w:lang w:val="ru-RU"/>
        </w:rPr>
        <w:t>— Предлагали. В статье. Телескоп, аппаратура, архив и наблюдатели образуют принимающую систему. Содержание может быть вторично. Сегодня проверим, достаточно ли пустого адреса.</w:t>
      </w:r>
    </w:p>
    <w:p w:rsidR="0007574F" w:rsidRPr="00C93D7A" w:rsidRDefault="00F96DA5">
      <w:pPr>
        <w:rPr>
          <w:lang w:val="ru-RU"/>
        </w:rPr>
      </w:pPr>
      <w:r w:rsidRPr="00C93D7A">
        <w:rPr>
          <w:lang w:val="ru-RU"/>
        </w:rPr>
        <w:t>— Это не то, что я имел в виду.</w:t>
      </w:r>
    </w:p>
    <w:p w:rsidR="0007574F" w:rsidRPr="00C93D7A" w:rsidRDefault="00F96DA5">
      <w:pPr>
        <w:rPr>
          <w:lang w:val="ru-RU"/>
        </w:rPr>
      </w:pPr>
      <w:r w:rsidRPr="00C93D7A">
        <w:rPr>
          <w:lang w:val="ru-RU"/>
        </w:rPr>
        <w:t>— Автор всегда так говорит, когда текст начинает работать.</w:t>
      </w:r>
    </w:p>
    <w:p w:rsidR="0007574F" w:rsidRPr="00C93D7A" w:rsidRDefault="00F96DA5">
      <w:pPr>
        <w:rPr>
          <w:lang w:val="ru-RU"/>
        </w:rPr>
      </w:pPr>
      <w:r w:rsidRPr="00C93D7A">
        <w:rPr>
          <w:lang w:val="ru-RU"/>
        </w:rPr>
        <w:t>Ника посмотрела на Андрея, потом на Брагина.</w:t>
      </w:r>
    </w:p>
    <w:p w:rsidR="0007574F" w:rsidRPr="00C93D7A" w:rsidRDefault="00F96DA5">
      <w:pPr>
        <w:rPr>
          <w:lang w:val="ru-RU"/>
        </w:rPr>
      </w:pPr>
      <w:r w:rsidRPr="00C93D7A">
        <w:rPr>
          <w:lang w:val="ru-RU"/>
        </w:rPr>
        <w:t>— Никакой работы с ожиданием без протокола.</w:t>
      </w:r>
    </w:p>
    <w:p w:rsidR="0007574F" w:rsidRPr="00C93D7A" w:rsidRDefault="00F96DA5">
      <w:pPr>
        <w:rPr>
          <w:lang w:val="ru-RU"/>
        </w:rPr>
      </w:pPr>
      <w:r w:rsidRPr="00C93D7A">
        <w:rPr>
          <w:lang w:val="ru-RU"/>
        </w:rPr>
        <w:t>— Составьте.</w:t>
      </w:r>
    </w:p>
    <w:p w:rsidR="0007574F" w:rsidRPr="00C93D7A" w:rsidRDefault="00F96DA5">
      <w:pPr>
        <w:rPr>
          <w:lang w:val="ru-RU"/>
        </w:rPr>
      </w:pPr>
      <w:r w:rsidRPr="00C93D7A">
        <w:rPr>
          <w:lang w:val="ru-RU"/>
        </w:rPr>
        <w:t>— Сейчас?</w:t>
      </w:r>
    </w:p>
    <w:p w:rsidR="0007574F" w:rsidRPr="00C93D7A" w:rsidRDefault="00F96DA5">
      <w:pPr>
        <w:rPr>
          <w:lang w:val="ru-RU"/>
        </w:rPr>
      </w:pPr>
      <w:r w:rsidRPr="00C93D7A">
        <w:rPr>
          <w:lang w:val="ru-RU"/>
        </w:rPr>
        <w:t>— У вас есть двадцать минут до выезда.</w:t>
      </w:r>
    </w:p>
    <w:p w:rsidR="0007574F" w:rsidRPr="00C93D7A" w:rsidRDefault="00F96DA5">
      <w:pPr>
        <w:rPr>
          <w:lang w:val="ru-RU"/>
        </w:rPr>
      </w:pPr>
      <w:r w:rsidRPr="00C93D7A">
        <w:rPr>
          <w:lang w:val="ru-RU"/>
        </w:rPr>
        <w:t>— Я еду не через двадцать минут. Я еду сейчас.</w:t>
      </w:r>
    </w:p>
    <w:p w:rsidR="0007574F" w:rsidRPr="00C93D7A" w:rsidRDefault="00F96DA5">
      <w:pPr>
        <w:rPr>
          <w:lang w:val="ru-RU"/>
        </w:rPr>
      </w:pPr>
      <w:r w:rsidRPr="00C93D7A">
        <w:rPr>
          <w:lang w:val="ru-RU"/>
        </w:rPr>
        <w:t>— Тогда составит Самарин.</w:t>
      </w:r>
    </w:p>
    <w:p w:rsidR="0007574F" w:rsidRPr="00C93D7A" w:rsidRDefault="00F96DA5">
      <w:pPr>
        <w:rPr>
          <w:lang w:val="ru-RU"/>
        </w:rPr>
      </w:pPr>
      <w:r w:rsidRPr="00C93D7A">
        <w:rPr>
          <w:lang w:val="ru-RU"/>
        </w:rPr>
        <w:t>— Психолог не может единолично задавать установку группе.</w:t>
      </w:r>
    </w:p>
    <w:p w:rsidR="0007574F" w:rsidRPr="00C93D7A" w:rsidRDefault="00F96DA5">
      <w:pPr>
        <w:rPr>
          <w:lang w:val="ru-RU"/>
        </w:rPr>
      </w:pPr>
      <w:r w:rsidRPr="00C93D7A">
        <w:rPr>
          <w:lang w:val="ru-RU"/>
        </w:rPr>
        <w:t>— Вот и проследите, чтобы он не задавал.</w:t>
      </w:r>
    </w:p>
    <w:p w:rsidR="0007574F" w:rsidRPr="00C93D7A" w:rsidRDefault="00F96DA5">
      <w:pPr>
        <w:rPr>
          <w:lang w:val="ru-RU"/>
        </w:rPr>
      </w:pPr>
      <w:r w:rsidRPr="00C93D7A">
        <w:rPr>
          <w:lang w:val="ru-RU"/>
        </w:rPr>
        <w:t>Брагин открыл дверь.</w:t>
      </w:r>
    </w:p>
    <w:p w:rsidR="0007574F" w:rsidRPr="00C93D7A" w:rsidRDefault="00F96DA5">
      <w:pPr>
        <w:rPr>
          <w:lang w:val="ru-RU"/>
        </w:rPr>
      </w:pPr>
      <w:r w:rsidRPr="00C93D7A">
        <w:rPr>
          <w:lang w:val="ru-RU"/>
        </w:rPr>
        <w:t>В коридоре было холоднее. Ночная смена жила своим обычным временем: кто-то нёс папку, кто-то проверял показания, из дальней комнаты слышался принтер. Ника на секунду задержалась у порога.</w:t>
      </w:r>
    </w:p>
    <w:p w:rsidR="0007574F" w:rsidRPr="00C93D7A" w:rsidRDefault="00F96DA5">
      <w:pPr>
        <w:rPr>
          <w:lang w:val="ru-RU"/>
        </w:rPr>
      </w:pPr>
      <w:r w:rsidRPr="00C93D7A">
        <w:rPr>
          <w:lang w:val="ru-RU"/>
        </w:rPr>
        <w:t>— Если вы запустите что-нибудь до моего возвращения, я сломаю второй контактно-фазовый узел лично.</w:t>
      </w:r>
    </w:p>
    <w:p w:rsidR="0007574F" w:rsidRPr="00C93D7A" w:rsidRDefault="00F96DA5">
      <w:pPr>
        <w:rPr>
          <w:lang w:val="ru-RU"/>
        </w:rPr>
      </w:pPr>
      <w:r w:rsidRPr="00C93D7A">
        <w:rPr>
          <w:lang w:val="ru-RU"/>
        </w:rPr>
        <w:t>— Первый тоже не вы ломали.</w:t>
      </w:r>
    </w:p>
    <w:p w:rsidR="0007574F" w:rsidRPr="00C93D7A" w:rsidRDefault="00F96DA5">
      <w:pPr>
        <w:rPr>
          <w:lang w:val="ru-RU"/>
        </w:rPr>
      </w:pPr>
      <w:r w:rsidRPr="00C93D7A">
        <w:rPr>
          <w:lang w:val="ru-RU"/>
        </w:rPr>
        <w:t>— У меня восемь лет практики.</w:t>
      </w:r>
    </w:p>
    <w:p w:rsidR="0007574F" w:rsidRPr="00C93D7A" w:rsidRDefault="00F96DA5">
      <w:pPr>
        <w:rPr>
          <w:lang w:val="ru-RU"/>
        </w:rPr>
      </w:pPr>
      <w:r w:rsidRPr="00C93D7A">
        <w:rPr>
          <w:lang w:val="ru-RU"/>
        </w:rPr>
        <w:t>Она ушла вместе с Климовым.</w:t>
      </w:r>
    </w:p>
    <w:p w:rsidR="0007574F" w:rsidRPr="00C93D7A" w:rsidRDefault="00F96DA5">
      <w:pPr>
        <w:rPr>
          <w:lang w:val="ru-RU"/>
        </w:rPr>
      </w:pPr>
      <w:r w:rsidRPr="00C93D7A">
        <w:rPr>
          <w:lang w:val="ru-RU"/>
        </w:rPr>
        <w:t>Брагин проводил их взглядом и сказал:</w:t>
      </w:r>
    </w:p>
    <w:p w:rsidR="0007574F" w:rsidRPr="00C93D7A" w:rsidRDefault="00F96DA5">
      <w:pPr>
        <w:rPr>
          <w:lang w:val="ru-RU"/>
        </w:rPr>
      </w:pPr>
      <w:r w:rsidRPr="00C93D7A">
        <w:rPr>
          <w:lang w:val="ru-RU"/>
        </w:rPr>
        <w:t>— Очень полезный человек. Сразу предлагает контрольную угрозу.</w:t>
      </w:r>
    </w:p>
    <w:p w:rsidR="0007574F" w:rsidRPr="00C93D7A" w:rsidRDefault="00F96DA5">
      <w:pPr>
        <w:rPr>
          <w:lang w:val="ru-RU"/>
        </w:rPr>
      </w:pPr>
      <w:r w:rsidRPr="00C93D7A">
        <w:rPr>
          <w:lang w:val="ru-RU"/>
        </w:rPr>
        <w:t>— Она права.</w:t>
      </w:r>
    </w:p>
    <w:p w:rsidR="0007574F" w:rsidRPr="00C93D7A" w:rsidRDefault="00F96DA5">
      <w:pPr>
        <w:rPr>
          <w:lang w:val="ru-RU"/>
        </w:rPr>
      </w:pPr>
      <w:r w:rsidRPr="00C93D7A">
        <w:rPr>
          <w:lang w:val="ru-RU"/>
        </w:rPr>
        <w:t>— Разумеется.</w:t>
      </w:r>
    </w:p>
    <w:p w:rsidR="0007574F" w:rsidRPr="00C93D7A" w:rsidRDefault="00F96DA5">
      <w:pPr>
        <w:rPr>
          <w:lang w:val="ru-RU"/>
        </w:rPr>
      </w:pPr>
      <w:r w:rsidRPr="00C93D7A">
        <w:rPr>
          <w:lang w:val="ru-RU"/>
        </w:rPr>
        <w:t>— Тогда почему вы делаете это сейчас?</w:t>
      </w:r>
    </w:p>
    <w:p w:rsidR="0007574F" w:rsidRPr="00C93D7A" w:rsidRDefault="00F96DA5">
      <w:pPr>
        <w:rPr>
          <w:lang w:val="ru-RU"/>
        </w:rPr>
      </w:pPr>
      <w:r w:rsidRPr="00C93D7A">
        <w:rPr>
          <w:lang w:val="ru-RU"/>
        </w:rPr>
        <w:t>Брагин не ответил сразу. Снял очки, но на этот раз не протёр. Подержал в руке, посмотрел на тёмные стёкла окна и вернул на лицо.</w:t>
      </w:r>
    </w:p>
    <w:p w:rsidR="0007574F" w:rsidRPr="00C93D7A" w:rsidRDefault="00F96DA5">
      <w:pPr>
        <w:rPr>
          <w:lang w:val="ru-RU"/>
        </w:rPr>
      </w:pPr>
      <w:r w:rsidRPr="00C93D7A">
        <w:rPr>
          <w:lang w:val="ru-RU"/>
        </w:rPr>
        <w:t>— Потому что Руднев исчез после того, как мы получили ответ, — сказал он. — Если мы начнём ждать разрешения, мы уже выбрали объяснение. Что произошло нечто опасное, чего следует бояться. В две тысячи семнадцатом мы так и сделали.</w:t>
      </w:r>
    </w:p>
    <w:p w:rsidR="0007574F" w:rsidRPr="00C93D7A" w:rsidRDefault="00F96DA5">
      <w:pPr>
        <w:rPr>
          <w:lang w:val="ru-RU"/>
        </w:rPr>
      </w:pPr>
      <w:r w:rsidRPr="00C93D7A">
        <w:rPr>
          <w:lang w:val="ru-RU"/>
        </w:rPr>
        <w:t>— А теперь?</w:t>
      </w:r>
    </w:p>
    <w:p w:rsidR="0007574F" w:rsidRPr="00C93D7A" w:rsidRDefault="00F96DA5">
      <w:pPr>
        <w:rPr>
          <w:lang w:val="ru-RU"/>
        </w:rPr>
      </w:pPr>
      <w:r w:rsidRPr="00C93D7A">
        <w:rPr>
          <w:lang w:val="ru-RU"/>
        </w:rPr>
        <w:t>— Теперь сделаем глупость раньше, чем страх успеет назвать её разумной.</w:t>
      </w:r>
    </w:p>
    <w:p w:rsidR="0007574F" w:rsidRPr="00C93D7A" w:rsidRDefault="00F96DA5">
      <w:pPr>
        <w:rPr>
          <w:lang w:val="ru-RU"/>
        </w:rPr>
      </w:pPr>
      <w:r w:rsidRPr="00C93D7A">
        <w:rPr>
          <w:lang w:val="ru-RU"/>
        </w:rPr>
        <w:t>Они спустились в служебное помещение управления секторами.</w:t>
      </w:r>
    </w:p>
    <w:p w:rsidR="0007574F" w:rsidRPr="00C93D7A" w:rsidRDefault="00F96DA5">
      <w:pPr>
        <w:rPr>
          <w:lang w:val="ru-RU"/>
        </w:rPr>
      </w:pPr>
      <w:r w:rsidRPr="00C93D7A">
        <w:rPr>
          <w:lang w:val="ru-RU"/>
        </w:rPr>
        <w:t>РАТАН-600 не был гигантской тарелкой, способной поворачиваться в любую сторону по желанию оператора. Его кольцо состояло из отражающих элементов, а наблюдение требовало геометрии, времени и заранее рассчитанного прохождения источника. Снаружи прибор казался кругом, в который можно поймать небо. Изнутри он был расписанием разрешённых углов.</w:t>
      </w:r>
    </w:p>
    <w:p w:rsidR="0007574F" w:rsidRPr="00C93D7A" w:rsidRDefault="00F96DA5">
      <w:pPr>
        <w:rPr>
          <w:lang w:val="ru-RU"/>
        </w:rPr>
      </w:pPr>
      <w:r w:rsidRPr="00C93D7A">
        <w:rPr>
          <w:lang w:val="ru-RU"/>
        </w:rPr>
        <w:t xml:space="preserve">Брагин выбрал окно, которое в журнале можно было объяснить проверкой фазовой устойчивости на фоновых источниках. Для рассчитанного направления ʻОумуамуа использовалась не одна траектория, а набор допустимых реконструкций: разные оценки </w:t>
      </w:r>
      <w:r w:rsidRPr="00C93D7A">
        <w:rPr>
          <w:lang w:val="ru-RU"/>
        </w:rPr>
        <w:lastRenderedPageBreak/>
        <w:t>негравитационного ускорения, разные решения по ранним наблюдениям, разные поправки к тому, что произошло восемь лет назад и было замечено слишком поздно.</w:t>
      </w:r>
    </w:p>
    <w:p w:rsidR="0007574F" w:rsidRPr="00C93D7A" w:rsidRDefault="00F96DA5">
      <w:pPr>
        <w:rPr>
          <w:lang w:val="ru-RU"/>
        </w:rPr>
      </w:pPr>
      <w:r w:rsidRPr="00C93D7A">
        <w:rPr>
          <w:lang w:val="ru-RU"/>
        </w:rPr>
        <w:t>— Мы не ищем объект, — сказал он, включая экран с расчётами. — Мы проверяем, одинаков ли фон вдоль нескольких допустимых линий.</w:t>
      </w:r>
    </w:p>
    <w:p w:rsidR="0007574F" w:rsidRPr="00C93D7A" w:rsidRDefault="00F96DA5">
      <w:pPr>
        <w:rPr>
          <w:lang w:val="ru-RU"/>
        </w:rPr>
      </w:pPr>
      <w:r w:rsidRPr="00C93D7A">
        <w:rPr>
          <w:lang w:val="ru-RU"/>
        </w:rPr>
        <w:t>— Если вы повторите это ещё три раза, формулировка станет официальной.</w:t>
      </w:r>
    </w:p>
    <w:p w:rsidR="0007574F" w:rsidRPr="00C93D7A" w:rsidRDefault="00F96DA5">
      <w:pPr>
        <w:rPr>
          <w:lang w:val="ru-RU"/>
        </w:rPr>
      </w:pPr>
      <w:r w:rsidRPr="00C93D7A">
        <w:rPr>
          <w:lang w:val="ru-RU"/>
        </w:rPr>
        <w:t>— Поэтому и повторяю.</w:t>
      </w:r>
    </w:p>
    <w:p w:rsidR="0007574F" w:rsidRPr="00C93D7A" w:rsidRDefault="00F96DA5">
      <w:pPr>
        <w:rPr>
          <w:lang w:val="ru-RU"/>
        </w:rPr>
      </w:pPr>
      <w:r w:rsidRPr="00C93D7A">
        <w:rPr>
          <w:lang w:val="ru-RU"/>
        </w:rPr>
        <w:t>На экране возникла сетка. Брагин увеличил участок, где расчётные линии расходились на величины, ничтожные для популярной картинки и существенные для приборного времени.</w:t>
      </w:r>
    </w:p>
    <w:p w:rsidR="0007574F" w:rsidRPr="00C93D7A" w:rsidRDefault="00F96DA5">
      <w:pPr>
        <w:rPr>
          <w:lang w:val="ru-RU"/>
        </w:rPr>
      </w:pPr>
      <w:r w:rsidRPr="00C93D7A">
        <w:rPr>
          <w:lang w:val="ru-RU"/>
        </w:rPr>
        <w:t>— Какая из них правильная? — спросил Андрей.</w:t>
      </w:r>
    </w:p>
    <w:p w:rsidR="0007574F" w:rsidRPr="00C93D7A" w:rsidRDefault="00F96DA5">
      <w:pPr>
        <w:rPr>
          <w:lang w:val="ru-RU"/>
        </w:rPr>
      </w:pPr>
      <w:r w:rsidRPr="00C93D7A">
        <w:rPr>
          <w:lang w:val="ru-RU"/>
        </w:rPr>
        <w:t>— Ни одна. Или одна. Или правильной была другая, которую уже исключили.</w:t>
      </w:r>
    </w:p>
    <w:p w:rsidR="0007574F" w:rsidRPr="00C93D7A" w:rsidRDefault="00F96DA5">
      <w:pPr>
        <w:rPr>
          <w:lang w:val="ru-RU"/>
        </w:rPr>
      </w:pPr>
      <w:r w:rsidRPr="00C93D7A">
        <w:rPr>
          <w:lang w:val="ru-RU"/>
        </w:rPr>
        <w:t>— Очень ободряюще.</w:t>
      </w:r>
    </w:p>
    <w:p w:rsidR="0007574F" w:rsidRPr="00C93D7A" w:rsidRDefault="00F96DA5">
      <w:pPr>
        <w:rPr>
          <w:lang w:val="ru-RU"/>
        </w:rPr>
      </w:pPr>
      <w:r w:rsidRPr="00C93D7A">
        <w:rPr>
          <w:lang w:val="ru-RU"/>
        </w:rPr>
        <w:t>— Астрономия вообще держится на том, что ошибки можно оценить количественно. В отличие от психологии.</w:t>
      </w:r>
    </w:p>
    <w:p w:rsidR="0007574F" w:rsidRPr="00C93D7A" w:rsidRDefault="00F96DA5">
      <w:pPr>
        <w:rPr>
          <w:lang w:val="ru-RU"/>
        </w:rPr>
      </w:pPr>
      <w:r w:rsidRPr="00C93D7A">
        <w:rPr>
          <w:lang w:val="ru-RU"/>
        </w:rPr>
        <w:t>— Мы хотя бы не измеряем уверенность в угловых секундах.</w:t>
      </w:r>
    </w:p>
    <w:p w:rsidR="0007574F" w:rsidRPr="00C93D7A" w:rsidRDefault="00F96DA5">
      <w:pPr>
        <w:rPr>
          <w:lang w:val="ru-RU"/>
        </w:rPr>
      </w:pPr>
      <w:r w:rsidRPr="00C93D7A">
        <w:rPr>
          <w:lang w:val="ru-RU"/>
        </w:rPr>
        <w:t>— Поэтому и страдаете.</w:t>
      </w:r>
    </w:p>
    <w:p w:rsidR="0007574F" w:rsidRPr="00C93D7A" w:rsidRDefault="00F96DA5">
      <w:pPr>
        <w:rPr>
          <w:lang w:val="ru-RU"/>
        </w:rPr>
      </w:pPr>
      <w:r w:rsidRPr="00C93D7A">
        <w:rPr>
          <w:lang w:val="ru-RU"/>
        </w:rPr>
        <w:t>Брагин вывел три временные шкалы. Первая относилась к наблюдательному окну. Вторая — к фазовой последовательности. Третья — к генераторам случайных чисел.</w:t>
      </w:r>
    </w:p>
    <w:p w:rsidR="0007574F" w:rsidRPr="00C93D7A" w:rsidRDefault="00F96DA5">
      <w:pPr>
        <w:rPr>
          <w:lang w:val="ru-RU"/>
        </w:rPr>
      </w:pPr>
      <w:r w:rsidRPr="00C93D7A">
        <w:rPr>
          <w:lang w:val="ru-RU"/>
        </w:rPr>
        <w:t>Два генератора стояли здесь. Один снимал тепловой шум, другой работал на лавинном диоде. Их закрыли в разные экранированные корпуса и развели по питанию. Третий находился в лаборатории ниже по долине. Его утром должны были отключить после недельной проверки; Климов договорился, чтобы запись не останавливали. Связи в реальном времени с ним не было. Данные заберут позже.</w:t>
      </w:r>
    </w:p>
    <w:p w:rsidR="0007574F" w:rsidRPr="00C93D7A" w:rsidRDefault="00F96DA5">
      <w:pPr>
        <w:rPr>
          <w:lang w:val="ru-RU"/>
        </w:rPr>
      </w:pPr>
      <w:r w:rsidRPr="00C93D7A">
        <w:rPr>
          <w:lang w:val="ru-RU"/>
        </w:rPr>
        <w:t>— Вы верите в генераторы случайных чисел? — спросил Брагин.</w:t>
      </w:r>
    </w:p>
    <w:p w:rsidR="0007574F" w:rsidRPr="00C93D7A" w:rsidRDefault="00F96DA5">
      <w:pPr>
        <w:rPr>
          <w:lang w:val="ru-RU"/>
        </w:rPr>
      </w:pPr>
      <w:r w:rsidRPr="00C93D7A">
        <w:rPr>
          <w:lang w:val="ru-RU"/>
        </w:rPr>
        <w:t>— Я верю, что они производят последовательности, которые мы называем случайными, пока не нашли причину перестать.</w:t>
      </w:r>
    </w:p>
    <w:p w:rsidR="0007574F" w:rsidRPr="00C93D7A" w:rsidRDefault="00F96DA5">
      <w:pPr>
        <w:rPr>
          <w:lang w:val="ru-RU"/>
        </w:rPr>
      </w:pPr>
      <w:r w:rsidRPr="00C93D7A">
        <w:rPr>
          <w:lang w:val="ru-RU"/>
        </w:rPr>
        <w:t>— Хорошо. Почти научный ответ.</w:t>
      </w:r>
    </w:p>
    <w:p w:rsidR="0007574F" w:rsidRPr="00C93D7A" w:rsidRDefault="00F96DA5">
      <w:pPr>
        <w:rPr>
          <w:lang w:val="ru-RU"/>
        </w:rPr>
      </w:pPr>
      <w:r w:rsidRPr="00C93D7A">
        <w:rPr>
          <w:lang w:val="ru-RU"/>
        </w:rPr>
        <w:t>— А вы?</w:t>
      </w:r>
    </w:p>
    <w:p w:rsidR="0007574F" w:rsidRPr="00C93D7A" w:rsidRDefault="00F96DA5">
      <w:pPr>
        <w:rPr>
          <w:lang w:val="ru-RU"/>
        </w:rPr>
      </w:pPr>
      <w:r w:rsidRPr="00C93D7A">
        <w:rPr>
          <w:lang w:val="ru-RU"/>
        </w:rPr>
        <w:t>— Я верю в плохие контакты. Они надёжнее.</w:t>
      </w:r>
    </w:p>
    <w:p w:rsidR="0007574F" w:rsidRPr="00C93D7A" w:rsidRDefault="00F96DA5">
      <w:pPr>
        <w:rPr>
          <w:lang w:val="ru-RU"/>
        </w:rPr>
      </w:pPr>
      <w:r w:rsidRPr="00C93D7A">
        <w:rPr>
          <w:lang w:val="ru-RU"/>
        </w:rPr>
        <w:t>Брагин открыл журнал и положил ладонь на корпус БФК-17. Прибор не требовался для радиоастрономического наблюдения. Формально он вообще не должен был находиться в этой цепи. Но после предыдущих циклов его оставили рядом, отсоединив выходы и сохранив только регистрацию внутренней фазовой лестницы.</w:t>
      </w:r>
    </w:p>
    <w:p w:rsidR="0007574F" w:rsidRPr="00C93D7A" w:rsidRDefault="00F96DA5">
      <w:pPr>
        <w:rPr>
          <w:lang w:val="ru-RU"/>
        </w:rPr>
      </w:pPr>
      <w:r w:rsidRPr="00C93D7A">
        <w:rPr>
          <w:lang w:val="ru-RU"/>
        </w:rPr>
        <w:t>— Не включаем, — сказал Андрей.</w:t>
      </w:r>
    </w:p>
    <w:p w:rsidR="0007574F" w:rsidRPr="00C93D7A" w:rsidRDefault="00F96DA5">
      <w:pPr>
        <w:rPr>
          <w:lang w:val="ru-RU"/>
        </w:rPr>
      </w:pPr>
      <w:r w:rsidRPr="00C93D7A">
        <w:rPr>
          <w:lang w:val="ru-RU"/>
        </w:rPr>
        <w:t>— Не включаем.</w:t>
      </w:r>
    </w:p>
    <w:p w:rsidR="0007574F" w:rsidRPr="00C93D7A" w:rsidRDefault="00F96DA5">
      <w:pPr>
        <w:rPr>
          <w:lang w:val="ru-RU"/>
        </w:rPr>
      </w:pPr>
      <w:r w:rsidRPr="00C93D7A">
        <w:rPr>
          <w:lang w:val="ru-RU"/>
        </w:rPr>
        <w:t>— Тогда зачем рука?</w:t>
      </w:r>
    </w:p>
    <w:p w:rsidR="0007574F" w:rsidRPr="00C93D7A" w:rsidRDefault="00F96DA5">
      <w:pPr>
        <w:rPr>
          <w:lang w:val="ru-RU"/>
        </w:rPr>
      </w:pPr>
      <w:r w:rsidRPr="00C93D7A">
        <w:rPr>
          <w:lang w:val="ru-RU"/>
        </w:rPr>
        <w:t>Брагин убрал ладонь.</w:t>
      </w:r>
    </w:p>
    <w:p w:rsidR="0007574F" w:rsidRPr="00C93D7A" w:rsidRDefault="00F96DA5">
      <w:pPr>
        <w:rPr>
          <w:lang w:val="ru-RU"/>
        </w:rPr>
      </w:pPr>
      <w:r w:rsidRPr="00C93D7A">
        <w:rPr>
          <w:lang w:val="ru-RU"/>
        </w:rPr>
        <w:t>— Проверял, на месте ли.</w:t>
      </w:r>
    </w:p>
    <w:p w:rsidR="0007574F" w:rsidRPr="00C93D7A" w:rsidRDefault="00F96DA5">
      <w:pPr>
        <w:rPr>
          <w:lang w:val="ru-RU"/>
        </w:rPr>
      </w:pPr>
      <w:r w:rsidRPr="00C93D7A">
        <w:rPr>
          <w:lang w:val="ru-RU"/>
        </w:rPr>
        <w:t>— Глазами нельзя?</w:t>
      </w:r>
    </w:p>
    <w:p w:rsidR="0007574F" w:rsidRPr="00C93D7A" w:rsidRDefault="00F96DA5">
      <w:pPr>
        <w:rPr>
          <w:lang w:val="ru-RU"/>
        </w:rPr>
      </w:pPr>
      <w:r w:rsidRPr="00C93D7A">
        <w:rPr>
          <w:lang w:val="ru-RU"/>
        </w:rPr>
        <w:t>— После Руднева — нет.</w:t>
      </w:r>
    </w:p>
    <w:p w:rsidR="0007574F" w:rsidRPr="00C93D7A" w:rsidRDefault="00F96DA5">
      <w:pPr>
        <w:rPr>
          <w:lang w:val="ru-RU"/>
        </w:rPr>
      </w:pPr>
      <w:r w:rsidRPr="00C93D7A">
        <w:rPr>
          <w:lang w:val="ru-RU"/>
        </w:rPr>
        <w:t>Они начали с обычной проверки. Фоновые источники появились там, где должны были. Шум лежал в пределах ожидаемого. Фаза не делала ничего литературного. Андрей почувствовал облегчение и тут же отметил, что облегчение тоже является ожиданием.</w:t>
      </w:r>
    </w:p>
    <w:p w:rsidR="0007574F" w:rsidRPr="00C93D7A" w:rsidRDefault="00F96DA5">
      <w:pPr>
        <w:rPr>
          <w:lang w:val="ru-RU"/>
        </w:rPr>
      </w:pPr>
      <w:r w:rsidRPr="00C93D7A">
        <w:rPr>
          <w:lang w:val="ru-RU"/>
        </w:rPr>
        <w:t>Он сел дальше от экранов.</w:t>
      </w:r>
    </w:p>
    <w:p w:rsidR="0007574F" w:rsidRPr="00C93D7A" w:rsidRDefault="00F96DA5">
      <w:pPr>
        <w:rPr>
          <w:lang w:val="ru-RU"/>
        </w:rPr>
      </w:pPr>
      <w:r w:rsidRPr="00C93D7A">
        <w:rPr>
          <w:lang w:val="ru-RU"/>
        </w:rPr>
        <w:t>— Нам нужна формулировка, — сказал Брагин.</w:t>
      </w:r>
    </w:p>
    <w:p w:rsidR="0007574F" w:rsidRPr="00C93D7A" w:rsidRDefault="00F96DA5">
      <w:pPr>
        <w:rPr>
          <w:lang w:val="ru-RU"/>
        </w:rPr>
      </w:pPr>
      <w:r w:rsidRPr="00C93D7A">
        <w:rPr>
          <w:lang w:val="ru-RU"/>
        </w:rPr>
        <w:lastRenderedPageBreak/>
        <w:t>— Для журнала?</w:t>
      </w:r>
    </w:p>
    <w:p w:rsidR="0007574F" w:rsidRPr="00C93D7A" w:rsidRDefault="00F96DA5">
      <w:pPr>
        <w:rPr>
          <w:lang w:val="ru-RU"/>
        </w:rPr>
      </w:pPr>
      <w:r w:rsidRPr="00C93D7A">
        <w:rPr>
          <w:lang w:val="ru-RU"/>
        </w:rPr>
        <w:t>— Для нас.</w:t>
      </w:r>
    </w:p>
    <w:p w:rsidR="0007574F" w:rsidRPr="00C93D7A" w:rsidRDefault="00F96DA5">
      <w:pPr>
        <w:rPr>
          <w:lang w:val="ru-RU"/>
        </w:rPr>
      </w:pPr>
      <w:r w:rsidRPr="00C93D7A">
        <w:rPr>
          <w:lang w:val="ru-RU"/>
        </w:rPr>
        <w:t>— Ника запретила задавать установку.</w:t>
      </w:r>
    </w:p>
    <w:p w:rsidR="0007574F" w:rsidRPr="00C93D7A" w:rsidRDefault="00F96DA5">
      <w:pPr>
        <w:rPr>
          <w:lang w:val="ru-RU"/>
        </w:rPr>
      </w:pPr>
      <w:r w:rsidRPr="00C93D7A">
        <w:rPr>
          <w:lang w:val="ru-RU"/>
        </w:rPr>
        <w:t>— Она запретила делать это без протокола. Протокол пишете вы.</w:t>
      </w:r>
    </w:p>
    <w:p w:rsidR="0007574F" w:rsidRPr="00C93D7A" w:rsidRDefault="00F96DA5">
      <w:pPr>
        <w:rPr>
          <w:lang w:val="ru-RU"/>
        </w:rPr>
      </w:pPr>
      <w:r w:rsidRPr="00C93D7A">
        <w:rPr>
          <w:lang w:val="ru-RU"/>
        </w:rPr>
        <w:t>— За двадцать минут.</w:t>
      </w:r>
    </w:p>
    <w:p w:rsidR="0007574F" w:rsidRPr="00C93D7A" w:rsidRDefault="00F96DA5">
      <w:pPr>
        <w:rPr>
          <w:lang w:val="ru-RU"/>
        </w:rPr>
      </w:pPr>
      <w:r w:rsidRPr="00C93D7A">
        <w:rPr>
          <w:lang w:val="ru-RU"/>
        </w:rPr>
        <w:t>— У вас уже сорок.</w:t>
      </w:r>
    </w:p>
    <w:p w:rsidR="0007574F" w:rsidRPr="00C93D7A" w:rsidRDefault="00F96DA5">
      <w:pPr>
        <w:rPr>
          <w:lang w:val="ru-RU"/>
        </w:rPr>
      </w:pPr>
      <w:r w:rsidRPr="00C93D7A">
        <w:rPr>
          <w:lang w:val="ru-RU"/>
        </w:rPr>
        <w:t>Андрей открыл блокнот. На первой странице оставалось зачёркнутое «неповиновение».</w:t>
      </w:r>
    </w:p>
    <w:p w:rsidR="0007574F" w:rsidRPr="00C93D7A" w:rsidRDefault="00F96DA5">
      <w:pPr>
        <w:rPr>
          <w:lang w:val="ru-RU"/>
        </w:rPr>
      </w:pPr>
      <w:r w:rsidRPr="00C93D7A">
        <w:rPr>
          <w:lang w:val="ru-RU"/>
        </w:rPr>
        <w:t>—</w:t>
      </w:r>
      <w:r w:rsidR="00536F1B">
        <w:rPr>
          <w:lang w:val="ru-RU"/>
        </w:rPr>
        <w:t xml:space="preserve"> Нельзя ждать, </w:t>
      </w:r>
      <w:r w:rsidRPr="00C93D7A">
        <w:rPr>
          <w:lang w:val="ru-RU"/>
        </w:rPr>
        <w:t>что объект изменит положение, — сказал он.</w:t>
      </w:r>
    </w:p>
    <w:p w:rsidR="0007574F" w:rsidRPr="00C93D7A" w:rsidRDefault="00F96DA5">
      <w:pPr>
        <w:rPr>
          <w:lang w:val="ru-RU"/>
        </w:rPr>
      </w:pPr>
      <w:r w:rsidRPr="00C93D7A">
        <w:rPr>
          <w:lang w:val="ru-RU"/>
        </w:rPr>
        <w:t>— Спасибо.</w:t>
      </w:r>
    </w:p>
    <w:p w:rsidR="0007574F" w:rsidRPr="00C93D7A" w:rsidRDefault="00F96DA5">
      <w:pPr>
        <w:rPr>
          <w:lang w:val="ru-RU"/>
        </w:rPr>
      </w:pPr>
      <w:r w:rsidRPr="00C93D7A">
        <w:rPr>
          <w:lang w:val="ru-RU"/>
        </w:rPr>
        <w:t>— Нельзя ждать сообщения.</w:t>
      </w:r>
    </w:p>
    <w:p w:rsidR="0007574F" w:rsidRPr="00C93D7A" w:rsidRDefault="00F96DA5">
      <w:pPr>
        <w:rPr>
          <w:lang w:val="ru-RU"/>
        </w:rPr>
      </w:pPr>
      <w:r w:rsidRPr="00C93D7A">
        <w:rPr>
          <w:lang w:val="ru-RU"/>
        </w:rPr>
        <w:t>— Ещё лучше.</w:t>
      </w:r>
    </w:p>
    <w:p w:rsidR="0007574F" w:rsidRPr="00C93D7A" w:rsidRDefault="00F96DA5">
      <w:pPr>
        <w:rPr>
          <w:lang w:val="ru-RU"/>
        </w:rPr>
      </w:pPr>
      <w:r w:rsidRPr="00C93D7A">
        <w:rPr>
          <w:lang w:val="ru-RU"/>
        </w:rPr>
        <w:t>— Нельзя даже считать, что мы наблюдаем ʻОумуамуа.</w:t>
      </w:r>
    </w:p>
    <w:p w:rsidR="0007574F" w:rsidRPr="00C93D7A" w:rsidRDefault="00F96DA5">
      <w:pPr>
        <w:rPr>
          <w:lang w:val="ru-RU"/>
        </w:rPr>
      </w:pPr>
      <w:r w:rsidRPr="00C93D7A">
        <w:rPr>
          <w:lang w:val="ru-RU"/>
        </w:rPr>
        <w:t>— Это я уже записал.</w:t>
      </w:r>
    </w:p>
    <w:p w:rsidR="0007574F" w:rsidRPr="00C93D7A" w:rsidRDefault="00F96DA5">
      <w:pPr>
        <w:rPr>
          <w:lang w:val="ru-RU"/>
        </w:rPr>
      </w:pPr>
      <w:r w:rsidRPr="00C93D7A">
        <w:rPr>
          <w:lang w:val="ru-RU"/>
        </w:rPr>
        <w:t>— Тогда остаётся только неопределённость реконструкции.</w:t>
      </w:r>
    </w:p>
    <w:p w:rsidR="0007574F" w:rsidRPr="00C93D7A" w:rsidRDefault="00F96DA5">
      <w:pPr>
        <w:rPr>
          <w:lang w:val="ru-RU"/>
        </w:rPr>
      </w:pPr>
      <w:r w:rsidRPr="00C93D7A">
        <w:rPr>
          <w:lang w:val="ru-RU"/>
        </w:rPr>
        <w:t>— Слушаю.</w:t>
      </w:r>
    </w:p>
    <w:p w:rsidR="0007574F" w:rsidRPr="00C93D7A" w:rsidRDefault="00F96DA5">
      <w:pPr>
        <w:rPr>
          <w:lang w:val="ru-RU"/>
        </w:rPr>
      </w:pPr>
      <w:r w:rsidRPr="00C93D7A">
        <w:rPr>
          <w:lang w:val="ru-RU"/>
        </w:rPr>
        <w:t>— Мы знаем, что набор допустимых решений шире одной линии. Обычно группа всё равно психологически держит одно решение как настоящее, а остальные как ошибки вокруг него.</w:t>
      </w:r>
    </w:p>
    <w:p w:rsidR="0007574F" w:rsidRPr="00C93D7A" w:rsidRDefault="00F96DA5">
      <w:pPr>
        <w:rPr>
          <w:lang w:val="ru-RU"/>
        </w:rPr>
      </w:pPr>
      <w:r w:rsidRPr="00C93D7A">
        <w:rPr>
          <w:lang w:val="ru-RU"/>
        </w:rPr>
        <w:t>— Потому что иначе нельзя работать.</w:t>
      </w:r>
    </w:p>
    <w:p w:rsidR="0007574F" w:rsidRPr="00C93D7A" w:rsidRDefault="00F96DA5">
      <w:pPr>
        <w:rPr>
          <w:lang w:val="ru-RU"/>
        </w:rPr>
      </w:pPr>
      <w:r w:rsidRPr="00C93D7A">
        <w:rPr>
          <w:lang w:val="ru-RU"/>
        </w:rPr>
        <w:t>— Можно на время не выбирать главное.</w:t>
      </w:r>
    </w:p>
    <w:p w:rsidR="0007574F" w:rsidRPr="00C93D7A" w:rsidRDefault="00F96DA5">
      <w:pPr>
        <w:rPr>
          <w:lang w:val="ru-RU"/>
        </w:rPr>
      </w:pPr>
      <w:r w:rsidRPr="00C93D7A">
        <w:rPr>
          <w:lang w:val="ru-RU"/>
        </w:rPr>
        <w:t>— Что именно должны делать наблюдатели?</w:t>
      </w:r>
    </w:p>
    <w:p w:rsidR="0007574F" w:rsidRPr="00C93D7A" w:rsidRDefault="00F96DA5">
      <w:pPr>
        <w:rPr>
          <w:lang w:val="ru-RU"/>
        </w:rPr>
      </w:pPr>
      <w:r w:rsidRPr="00C93D7A">
        <w:rPr>
          <w:lang w:val="ru-RU"/>
        </w:rPr>
        <w:t>Андрей посмотрел на три расходящиеся линии.</w:t>
      </w:r>
    </w:p>
    <w:p w:rsidR="0007574F" w:rsidRPr="00C93D7A" w:rsidRDefault="00F96DA5">
      <w:pPr>
        <w:rPr>
          <w:lang w:val="ru-RU"/>
        </w:rPr>
      </w:pPr>
      <w:r w:rsidRPr="00C93D7A">
        <w:rPr>
          <w:lang w:val="ru-RU"/>
        </w:rPr>
        <w:t>— Удерживать возможность, что объект не обязан находиться там, где мы уже решили его поместить.</w:t>
      </w:r>
    </w:p>
    <w:p w:rsidR="0007574F" w:rsidRPr="00C93D7A" w:rsidRDefault="00F96DA5">
      <w:pPr>
        <w:rPr>
          <w:lang w:val="ru-RU"/>
        </w:rPr>
      </w:pPr>
      <w:r w:rsidRPr="00C93D7A">
        <w:rPr>
          <w:lang w:val="ru-RU"/>
        </w:rPr>
        <w:t>Брагин помолчал.</w:t>
      </w:r>
    </w:p>
    <w:p w:rsidR="0007574F" w:rsidRPr="00C93D7A" w:rsidRDefault="00F96DA5">
      <w:pPr>
        <w:rPr>
          <w:lang w:val="ru-RU"/>
        </w:rPr>
      </w:pPr>
      <w:r w:rsidRPr="00C93D7A">
        <w:rPr>
          <w:lang w:val="ru-RU"/>
        </w:rPr>
        <w:t>— Это почти бессмысленно.</w:t>
      </w:r>
    </w:p>
    <w:p w:rsidR="0007574F" w:rsidRPr="00C93D7A" w:rsidRDefault="00F96DA5">
      <w:pPr>
        <w:rPr>
          <w:lang w:val="ru-RU"/>
        </w:rPr>
      </w:pPr>
      <w:r w:rsidRPr="00C93D7A">
        <w:rPr>
          <w:lang w:val="ru-RU"/>
        </w:rPr>
        <w:t>— Поэтому безопаснее желания.</w:t>
      </w:r>
    </w:p>
    <w:p w:rsidR="0007574F" w:rsidRPr="00C93D7A" w:rsidRDefault="00F96DA5">
      <w:pPr>
        <w:rPr>
          <w:lang w:val="ru-RU"/>
        </w:rPr>
      </w:pPr>
      <w:r w:rsidRPr="00C93D7A">
        <w:rPr>
          <w:lang w:val="ru-RU"/>
        </w:rPr>
        <w:t>— И почти непроверяемо.</w:t>
      </w:r>
    </w:p>
    <w:p w:rsidR="0007574F" w:rsidRPr="00C93D7A" w:rsidRDefault="00F96DA5">
      <w:pPr>
        <w:rPr>
          <w:lang w:val="ru-RU"/>
        </w:rPr>
      </w:pPr>
      <w:r w:rsidRPr="00C93D7A">
        <w:rPr>
          <w:lang w:val="ru-RU"/>
        </w:rPr>
        <w:t>— Поэтому не станет магией.</w:t>
      </w:r>
    </w:p>
    <w:p w:rsidR="0007574F" w:rsidRPr="00C93D7A" w:rsidRDefault="00F96DA5">
      <w:pPr>
        <w:rPr>
          <w:lang w:val="ru-RU"/>
        </w:rPr>
      </w:pPr>
      <w:r w:rsidRPr="00C93D7A">
        <w:rPr>
          <w:lang w:val="ru-RU"/>
        </w:rPr>
        <w:t>— Сформулируйте короче.</w:t>
      </w:r>
    </w:p>
    <w:p w:rsidR="0007574F" w:rsidRPr="00C93D7A" w:rsidRDefault="00F96DA5">
      <w:pPr>
        <w:rPr>
          <w:lang w:val="ru-RU"/>
        </w:rPr>
      </w:pPr>
      <w:r w:rsidRPr="00C93D7A">
        <w:rPr>
          <w:lang w:val="ru-RU"/>
        </w:rPr>
        <w:t>Андрей написал: «Не ожидать события. Не исключать физически допустимую альтернативу».</w:t>
      </w:r>
    </w:p>
    <w:p w:rsidR="0007574F" w:rsidRPr="00C93D7A" w:rsidRDefault="00F96DA5">
      <w:pPr>
        <w:rPr>
          <w:lang w:val="ru-RU"/>
        </w:rPr>
      </w:pPr>
      <w:r w:rsidRPr="00C93D7A">
        <w:rPr>
          <w:lang w:val="ru-RU"/>
        </w:rPr>
        <w:t>Брагин прочитал.</w:t>
      </w:r>
    </w:p>
    <w:p w:rsidR="0007574F" w:rsidRPr="00C93D7A" w:rsidRDefault="00F96DA5">
      <w:pPr>
        <w:rPr>
          <w:lang w:val="ru-RU"/>
        </w:rPr>
      </w:pPr>
      <w:r w:rsidRPr="00C93D7A">
        <w:rPr>
          <w:lang w:val="ru-RU"/>
        </w:rPr>
        <w:t>— Кто должен это делать?</w:t>
      </w:r>
    </w:p>
    <w:p w:rsidR="0007574F" w:rsidRPr="00C93D7A" w:rsidRDefault="00F96DA5">
      <w:pPr>
        <w:rPr>
          <w:lang w:val="ru-RU"/>
        </w:rPr>
      </w:pPr>
      <w:r w:rsidRPr="00C93D7A">
        <w:rPr>
          <w:lang w:val="ru-RU"/>
        </w:rPr>
        <w:t>— Все, кто знает условие.</w:t>
      </w:r>
    </w:p>
    <w:p w:rsidR="0007574F" w:rsidRPr="00C93D7A" w:rsidRDefault="00F96DA5">
      <w:pPr>
        <w:rPr>
          <w:lang w:val="ru-RU"/>
        </w:rPr>
      </w:pPr>
      <w:r w:rsidRPr="00C93D7A">
        <w:rPr>
          <w:lang w:val="ru-RU"/>
        </w:rPr>
        <w:t>— Нас двое.</w:t>
      </w:r>
    </w:p>
    <w:p w:rsidR="0007574F" w:rsidRPr="00C93D7A" w:rsidRDefault="00F96DA5">
      <w:pPr>
        <w:rPr>
          <w:lang w:val="ru-RU"/>
        </w:rPr>
      </w:pPr>
      <w:r w:rsidRPr="00C93D7A">
        <w:rPr>
          <w:lang w:val="ru-RU"/>
        </w:rPr>
        <w:t>— Климов знает, что мы остаёмся. Ника знает, что вы задумали опыт. Они не знают точной формулировки.</w:t>
      </w:r>
    </w:p>
    <w:p w:rsidR="0007574F" w:rsidRPr="00C93D7A" w:rsidRDefault="00F96DA5">
      <w:pPr>
        <w:rPr>
          <w:lang w:val="ru-RU"/>
        </w:rPr>
      </w:pPr>
      <w:r w:rsidRPr="00C93D7A">
        <w:rPr>
          <w:lang w:val="ru-RU"/>
        </w:rPr>
        <w:t>— Значит, группа уже неоднородна.</w:t>
      </w:r>
    </w:p>
    <w:p w:rsidR="0007574F" w:rsidRPr="00C93D7A" w:rsidRDefault="00F96DA5">
      <w:pPr>
        <w:rPr>
          <w:lang w:val="ru-RU"/>
        </w:rPr>
      </w:pPr>
      <w:r w:rsidRPr="00C93D7A">
        <w:rPr>
          <w:lang w:val="ru-RU"/>
        </w:rPr>
        <w:t>— А когда была однородна?</w:t>
      </w:r>
    </w:p>
    <w:p w:rsidR="0007574F" w:rsidRPr="00C93D7A" w:rsidRDefault="00F96DA5">
      <w:pPr>
        <w:rPr>
          <w:lang w:val="ru-RU"/>
        </w:rPr>
      </w:pPr>
      <w:r w:rsidRPr="00C93D7A">
        <w:rPr>
          <w:lang w:val="ru-RU"/>
        </w:rPr>
        <w:t>— В хорошем отчёте.</w:t>
      </w:r>
    </w:p>
    <w:p w:rsidR="0007574F" w:rsidRPr="00C93D7A" w:rsidRDefault="00F96DA5">
      <w:pPr>
        <w:rPr>
          <w:lang w:val="ru-RU"/>
        </w:rPr>
      </w:pPr>
      <w:r w:rsidRPr="00C93D7A">
        <w:rPr>
          <w:lang w:val="ru-RU"/>
        </w:rPr>
        <w:t>Андрей положил карандаш поперёк блокнота.</w:t>
      </w:r>
    </w:p>
    <w:p w:rsidR="0007574F" w:rsidRPr="00C93D7A" w:rsidRDefault="00F96DA5">
      <w:pPr>
        <w:rPr>
          <w:lang w:val="ru-RU"/>
        </w:rPr>
      </w:pPr>
      <w:r w:rsidRPr="00C93D7A">
        <w:rPr>
          <w:lang w:val="ru-RU"/>
        </w:rPr>
        <w:t>— Не надо повторять фразу вслух. Просто не выбирайте одну линию.</w:t>
      </w:r>
    </w:p>
    <w:p w:rsidR="0007574F" w:rsidRPr="00C93D7A" w:rsidRDefault="00F96DA5">
      <w:pPr>
        <w:rPr>
          <w:lang w:val="ru-RU"/>
        </w:rPr>
      </w:pPr>
      <w:r w:rsidRPr="00C93D7A">
        <w:rPr>
          <w:lang w:val="ru-RU"/>
        </w:rPr>
        <w:t>— Я всю жизнь выбирал линию.</w:t>
      </w:r>
    </w:p>
    <w:p w:rsidR="0007574F" w:rsidRPr="00C93D7A" w:rsidRDefault="00F96DA5">
      <w:pPr>
        <w:rPr>
          <w:lang w:val="ru-RU"/>
        </w:rPr>
      </w:pPr>
      <w:r w:rsidRPr="00C93D7A">
        <w:rPr>
          <w:lang w:val="ru-RU"/>
        </w:rPr>
        <w:lastRenderedPageBreak/>
        <w:t>— На сорок три секунды перестаньте.</w:t>
      </w:r>
    </w:p>
    <w:p w:rsidR="0007574F" w:rsidRPr="00C93D7A" w:rsidRDefault="00F96DA5">
      <w:pPr>
        <w:rPr>
          <w:lang w:val="ru-RU"/>
        </w:rPr>
      </w:pPr>
      <w:r w:rsidRPr="00C93D7A">
        <w:rPr>
          <w:lang w:val="ru-RU"/>
        </w:rPr>
        <w:t>Брагин посмотрел на него.</w:t>
      </w:r>
    </w:p>
    <w:p w:rsidR="0007574F" w:rsidRPr="00C93D7A" w:rsidRDefault="00F96DA5">
      <w:pPr>
        <w:rPr>
          <w:lang w:val="ru-RU"/>
        </w:rPr>
      </w:pPr>
      <w:r w:rsidRPr="00C93D7A">
        <w:rPr>
          <w:lang w:val="ru-RU"/>
        </w:rPr>
        <w:t>— Почему сорок три?</w:t>
      </w:r>
    </w:p>
    <w:p w:rsidR="0007574F" w:rsidRPr="00C93D7A" w:rsidRDefault="00F96DA5">
      <w:pPr>
        <w:rPr>
          <w:lang w:val="ru-RU"/>
        </w:rPr>
      </w:pPr>
      <w:r w:rsidRPr="00C93D7A">
        <w:rPr>
          <w:lang w:val="ru-RU"/>
        </w:rPr>
        <w:t>— Потому что иначе вы будете думать о времени до конца окна. А это число вы уже умеете держать.</w:t>
      </w:r>
    </w:p>
    <w:p w:rsidR="0007574F" w:rsidRPr="00C93D7A" w:rsidRDefault="00F96DA5">
      <w:pPr>
        <w:rPr>
          <w:lang w:val="ru-RU"/>
        </w:rPr>
      </w:pPr>
      <w:r w:rsidRPr="00C93D7A">
        <w:rPr>
          <w:lang w:val="ru-RU"/>
        </w:rPr>
        <w:t>— Очень психологический способ испортить контроль.</w:t>
      </w:r>
    </w:p>
    <w:p w:rsidR="0007574F" w:rsidRPr="00C93D7A" w:rsidRDefault="00F96DA5">
      <w:pPr>
        <w:rPr>
          <w:lang w:val="ru-RU"/>
        </w:rPr>
      </w:pPr>
      <w:r w:rsidRPr="00C93D7A">
        <w:rPr>
          <w:lang w:val="ru-RU"/>
        </w:rPr>
        <w:t>— У вас есть другой?</w:t>
      </w:r>
    </w:p>
    <w:p w:rsidR="0007574F" w:rsidRPr="00C93D7A" w:rsidRDefault="00F96DA5">
      <w:pPr>
        <w:rPr>
          <w:lang w:val="ru-RU"/>
        </w:rPr>
      </w:pPr>
      <w:r w:rsidRPr="00C93D7A">
        <w:rPr>
          <w:lang w:val="ru-RU"/>
        </w:rPr>
        <w:t>— Есть. Ничего не делать.</w:t>
      </w:r>
    </w:p>
    <w:p w:rsidR="0007574F" w:rsidRPr="00C93D7A" w:rsidRDefault="00F96DA5">
      <w:pPr>
        <w:rPr>
          <w:lang w:val="ru-RU"/>
        </w:rPr>
      </w:pPr>
      <w:r w:rsidRPr="00C93D7A">
        <w:rPr>
          <w:lang w:val="ru-RU"/>
        </w:rPr>
        <w:t>— Мы уже пробовали в две тысячи семнадцатом.</w:t>
      </w:r>
    </w:p>
    <w:p w:rsidR="0007574F" w:rsidRPr="00C93D7A" w:rsidRDefault="00F96DA5">
      <w:pPr>
        <w:rPr>
          <w:lang w:val="ru-RU"/>
        </w:rPr>
      </w:pPr>
      <w:r w:rsidRPr="00C93D7A">
        <w:rPr>
          <w:lang w:val="ru-RU"/>
        </w:rPr>
        <w:t>Эта фраза остановила разговор.</w:t>
      </w:r>
    </w:p>
    <w:p w:rsidR="0007574F" w:rsidRPr="00C93D7A" w:rsidRDefault="00F96DA5">
      <w:pPr>
        <w:rPr>
          <w:lang w:val="ru-RU"/>
        </w:rPr>
      </w:pPr>
      <w:r w:rsidRPr="00C93D7A">
        <w:rPr>
          <w:lang w:val="ru-RU"/>
        </w:rPr>
        <w:t>Брагин включил отметку протокола.</w:t>
      </w:r>
    </w:p>
    <w:p w:rsidR="0007574F" w:rsidRPr="00C93D7A" w:rsidRDefault="00F96DA5">
      <w:pPr>
        <w:rPr>
          <w:lang w:val="ru-RU"/>
        </w:rPr>
      </w:pPr>
      <w:r w:rsidRPr="00C93D7A">
        <w:rPr>
          <w:lang w:val="ru-RU"/>
        </w:rPr>
        <w:t>Сорок три секунды начались без сигнала.</w:t>
      </w:r>
    </w:p>
    <w:p w:rsidR="0007574F" w:rsidRPr="00C93D7A" w:rsidRDefault="00F96DA5">
      <w:pPr>
        <w:rPr>
          <w:lang w:val="ru-RU"/>
        </w:rPr>
      </w:pPr>
      <w:r w:rsidRPr="00C93D7A">
        <w:rPr>
          <w:lang w:val="ru-RU"/>
        </w:rPr>
        <w:t>На первой секунде Андрей смотрел на среднюю линию и сразу понял, что выбрал её как основную. Он перевёл взгляд на левую. Потом на правую. Попытка не выбирать превращалась в бегство между вариантами. Он закрыл глаза и увидел те же линии внутри.</w:t>
      </w:r>
    </w:p>
    <w:p w:rsidR="0007574F" w:rsidRPr="00C93D7A" w:rsidRDefault="00F96DA5">
      <w:pPr>
        <w:rPr>
          <w:lang w:val="ru-RU"/>
        </w:rPr>
      </w:pPr>
      <w:r w:rsidRPr="00C93D7A">
        <w:rPr>
          <w:lang w:val="ru-RU"/>
        </w:rPr>
        <w:t>На восьмой секунде возникла мысль о Рудневе. Возможно, тот уже спускался по склону. Возможно, сидел в чужой машине. Возможно, лежал в овраге. Каждая версия требовала нравственного отношения и пыталась стать главной.</w:t>
      </w:r>
    </w:p>
    <w:p w:rsidR="0007574F" w:rsidRPr="00C93D7A" w:rsidRDefault="00F96DA5">
      <w:pPr>
        <w:rPr>
          <w:lang w:val="ru-RU"/>
        </w:rPr>
      </w:pPr>
      <w:r w:rsidRPr="00C93D7A">
        <w:rPr>
          <w:lang w:val="ru-RU"/>
        </w:rPr>
        <w:t>На двенадцатой Андрей понял, что не может удерживать неопределённость без равнодушия. Чтобы не выбрать исход, приходилось на мгновение отказаться от человека.</w:t>
      </w:r>
    </w:p>
    <w:p w:rsidR="0007574F" w:rsidRPr="00C93D7A" w:rsidRDefault="00F96DA5">
      <w:pPr>
        <w:rPr>
          <w:lang w:val="ru-RU"/>
        </w:rPr>
      </w:pPr>
      <w:r w:rsidRPr="00C93D7A">
        <w:rPr>
          <w:lang w:val="ru-RU"/>
        </w:rPr>
        <w:t>На пятнадцатой он открыл глаза.</w:t>
      </w:r>
    </w:p>
    <w:p w:rsidR="0007574F" w:rsidRPr="00C93D7A" w:rsidRDefault="00F96DA5">
      <w:pPr>
        <w:rPr>
          <w:lang w:val="ru-RU"/>
        </w:rPr>
      </w:pPr>
      <w:r w:rsidRPr="00C93D7A">
        <w:rPr>
          <w:lang w:val="ru-RU"/>
        </w:rPr>
        <w:t>Брагин стоял неподвижно. Только указательный палец правой руки касался края стола, будто проверял, существует ли твёрдая поверхность.</w:t>
      </w:r>
    </w:p>
    <w:p w:rsidR="0007574F" w:rsidRPr="00C93D7A" w:rsidRDefault="00F96DA5">
      <w:pPr>
        <w:rPr>
          <w:lang w:val="ru-RU"/>
        </w:rPr>
      </w:pPr>
      <w:r w:rsidRPr="00C93D7A">
        <w:rPr>
          <w:lang w:val="ru-RU"/>
        </w:rPr>
        <w:t>На двадцать первой секунде один из фоновых графиков дрогнул. Движение было настолько слабым, что Андрей мог его придумать.</w:t>
      </w:r>
    </w:p>
    <w:p w:rsidR="0007574F" w:rsidRPr="00C93D7A" w:rsidRDefault="00F96DA5">
      <w:pPr>
        <w:rPr>
          <w:lang w:val="ru-RU"/>
        </w:rPr>
      </w:pPr>
      <w:r w:rsidRPr="00C93D7A">
        <w:rPr>
          <w:lang w:val="ru-RU"/>
        </w:rPr>
        <w:t>На двадцать шестой дрогнул второй.</w:t>
      </w:r>
    </w:p>
    <w:p w:rsidR="0007574F" w:rsidRPr="00C93D7A" w:rsidRDefault="00F96DA5">
      <w:pPr>
        <w:rPr>
          <w:lang w:val="ru-RU"/>
        </w:rPr>
      </w:pPr>
      <w:r w:rsidRPr="00C93D7A">
        <w:rPr>
          <w:lang w:val="ru-RU"/>
        </w:rPr>
        <w:t>На тридцать первой ничего не произошло.</w:t>
      </w:r>
    </w:p>
    <w:p w:rsidR="0007574F" w:rsidRPr="00C93D7A" w:rsidRDefault="00F96DA5">
      <w:pPr>
        <w:rPr>
          <w:lang w:val="ru-RU"/>
        </w:rPr>
      </w:pPr>
      <w:r w:rsidRPr="00C93D7A">
        <w:rPr>
          <w:lang w:val="ru-RU"/>
        </w:rPr>
        <w:t>На тридцать восьмой Брагин подался к экрану, но не коснулся клавиатуры.</w:t>
      </w:r>
    </w:p>
    <w:p w:rsidR="0007574F" w:rsidRPr="00C93D7A" w:rsidRDefault="00F96DA5">
      <w:pPr>
        <w:rPr>
          <w:lang w:val="ru-RU"/>
        </w:rPr>
      </w:pPr>
      <w:r w:rsidRPr="00C93D7A">
        <w:rPr>
          <w:lang w:val="ru-RU"/>
        </w:rPr>
        <w:t>На сорок третьей отметка закрылась.</w:t>
      </w:r>
    </w:p>
    <w:p w:rsidR="0007574F" w:rsidRPr="00C93D7A" w:rsidRDefault="00F96DA5">
      <w:pPr>
        <w:rPr>
          <w:lang w:val="ru-RU"/>
        </w:rPr>
      </w:pPr>
      <w:r w:rsidRPr="00C93D7A">
        <w:rPr>
          <w:lang w:val="ru-RU"/>
        </w:rPr>
        <w:t>Комната осталась прежней.</w:t>
      </w:r>
    </w:p>
    <w:p w:rsidR="0007574F" w:rsidRPr="00C93D7A" w:rsidRDefault="00F96DA5">
      <w:pPr>
        <w:rPr>
          <w:lang w:val="ru-RU"/>
        </w:rPr>
      </w:pPr>
      <w:r w:rsidRPr="00C93D7A">
        <w:rPr>
          <w:lang w:val="ru-RU"/>
        </w:rPr>
        <w:t>— Всё? — спросил Андрей.</w:t>
      </w:r>
    </w:p>
    <w:p w:rsidR="0007574F" w:rsidRPr="00C93D7A" w:rsidRDefault="00F96DA5">
      <w:pPr>
        <w:rPr>
          <w:lang w:val="ru-RU"/>
        </w:rPr>
      </w:pPr>
      <w:r w:rsidRPr="00C93D7A">
        <w:rPr>
          <w:lang w:val="ru-RU"/>
        </w:rPr>
        <w:t>— Всё.</w:t>
      </w:r>
    </w:p>
    <w:p w:rsidR="0007574F" w:rsidRPr="00C93D7A" w:rsidRDefault="00F96DA5">
      <w:pPr>
        <w:rPr>
          <w:lang w:val="ru-RU"/>
        </w:rPr>
      </w:pPr>
      <w:r w:rsidRPr="00C93D7A">
        <w:rPr>
          <w:lang w:val="ru-RU"/>
        </w:rPr>
        <w:t>— Ничего не было.</w:t>
      </w:r>
    </w:p>
    <w:p w:rsidR="0007574F" w:rsidRPr="00C93D7A" w:rsidRDefault="00F96DA5">
      <w:pPr>
        <w:rPr>
          <w:lang w:val="ru-RU"/>
        </w:rPr>
      </w:pPr>
      <w:r w:rsidRPr="00C93D7A">
        <w:rPr>
          <w:lang w:val="ru-RU"/>
        </w:rPr>
        <w:t>— Не мешайте нулю оформиться.</w:t>
      </w:r>
    </w:p>
    <w:p w:rsidR="0007574F" w:rsidRPr="00C93D7A" w:rsidRDefault="00F96DA5">
      <w:pPr>
        <w:rPr>
          <w:lang w:val="ru-RU"/>
        </w:rPr>
      </w:pPr>
      <w:r w:rsidRPr="00C93D7A">
        <w:rPr>
          <w:lang w:val="ru-RU"/>
        </w:rPr>
        <w:t>Они не говорили ещё несколько минут. Автоматика завершила проход. Запись сохранилась. Первый просмотр не показал сигнала, всплеска или согласованной аномалии. Фоновые источники находились на местах. Генераторы выдавали обычный шум.</w:t>
      </w:r>
    </w:p>
    <w:p w:rsidR="0007574F" w:rsidRPr="00C93D7A" w:rsidRDefault="00F96DA5">
      <w:pPr>
        <w:rPr>
          <w:lang w:val="ru-RU"/>
        </w:rPr>
      </w:pPr>
      <w:r w:rsidRPr="00C93D7A">
        <w:rPr>
          <w:lang w:val="ru-RU"/>
        </w:rPr>
        <w:t>Брагин откинулся на спинку стула.</w:t>
      </w:r>
    </w:p>
    <w:p w:rsidR="0007574F" w:rsidRPr="00C93D7A" w:rsidRDefault="00F96DA5">
      <w:pPr>
        <w:rPr>
          <w:lang w:val="ru-RU"/>
        </w:rPr>
      </w:pPr>
      <w:r w:rsidRPr="00C93D7A">
        <w:rPr>
          <w:lang w:val="ru-RU"/>
        </w:rPr>
        <w:t>— Прекрасно.</w:t>
      </w:r>
    </w:p>
    <w:p w:rsidR="0007574F" w:rsidRPr="00C93D7A" w:rsidRDefault="00F96DA5">
      <w:pPr>
        <w:rPr>
          <w:lang w:val="ru-RU"/>
        </w:rPr>
      </w:pPr>
      <w:r w:rsidRPr="00C93D7A">
        <w:rPr>
          <w:lang w:val="ru-RU"/>
        </w:rPr>
        <w:t>— Вы расстроены.</w:t>
      </w:r>
    </w:p>
    <w:p w:rsidR="0007574F" w:rsidRPr="00C93D7A" w:rsidRDefault="00F96DA5">
      <w:pPr>
        <w:rPr>
          <w:lang w:val="ru-RU"/>
        </w:rPr>
      </w:pPr>
      <w:r w:rsidRPr="00C93D7A">
        <w:rPr>
          <w:lang w:val="ru-RU"/>
        </w:rPr>
        <w:t>— Я люблю нули. Они дисциплинируют.</w:t>
      </w:r>
    </w:p>
    <w:p w:rsidR="0007574F" w:rsidRPr="00C93D7A" w:rsidRDefault="00F96DA5">
      <w:pPr>
        <w:rPr>
          <w:lang w:val="ru-RU"/>
        </w:rPr>
      </w:pPr>
      <w:r w:rsidRPr="00C93D7A">
        <w:rPr>
          <w:lang w:val="ru-RU"/>
        </w:rPr>
        <w:t>— Вы расстроены дисциплинированно.</w:t>
      </w:r>
    </w:p>
    <w:p w:rsidR="0007574F" w:rsidRPr="00C93D7A" w:rsidRDefault="00F96DA5">
      <w:pPr>
        <w:rPr>
          <w:lang w:val="ru-RU"/>
        </w:rPr>
      </w:pPr>
      <w:r w:rsidRPr="00C93D7A">
        <w:rPr>
          <w:lang w:val="ru-RU"/>
        </w:rPr>
        <w:t>— Звоните Нике. Скажите, что ничего не сломали.</w:t>
      </w:r>
    </w:p>
    <w:p w:rsidR="0007574F" w:rsidRPr="00C93D7A" w:rsidRDefault="00F96DA5">
      <w:pPr>
        <w:rPr>
          <w:lang w:val="ru-RU"/>
        </w:rPr>
      </w:pPr>
      <w:r w:rsidRPr="00C93D7A">
        <w:rPr>
          <w:lang w:val="ru-RU"/>
        </w:rPr>
        <w:t>Андрей набрал её номер. Ника ответила не сразу. На фоне слышались машины и мужские голоса.</w:t>
      </w:r>
    </w:p>
    <w:p w:rsidR="0007574F" w:rsidRPr="00C93D7A" w:rsidRDefault="00F96DA5">
      <w:pPr>
        <w:rPr>
          <w:lang w:val="ru-RU"/>
        </w:rPr>
      </w:pPr>
      <w:r w:rsidRPr="00C93D7A">
        <w:rPr>
          <w:lang w:val="ru-RU"/>
        </w:rPr>
        <w:lastRenderedPageBreak/>
        <w:t>— Мы на месте, — сказала она. — Машина заперта. Документы и телефон внутри. Руднева нет.</w:t>
      </w:r>
    </w:p>
    <w:p w:rsidR="0007574F" w:rsidRPr="00C93D7A" w:rsidRDefault="00F96DA5">
      <w:pPr>
        <w:rPr>
          <w:lang w:val="ru-RU"/>
        </w:rPr>
      </w:pPr>
      <w:r w:rsidRPr="00C93D7A">
        <w:rPr>
          <w:lang w:val="ru-RU"/>
        </w:rPr>
        <w:t>— Следов?</w:t>
      </w:r>
    </w:p>
    <w:p w:rsidR="0007574F" w:rsidRPr="00C93D7A" w:rsidRDefault="00F96DA5">
      <w:pPr>
        <w:rPr>
          <w:lang w:val="ru-RU"/>
        </w:rPr>
      </w:pPr>
      <w:r w:rsidRPr="00C93D7A">
        <w:rPr>
          <w:lang w:val="ru-RU"/>
        </w:rPr>
        <w:t>— Следы есть. Слишком много. Дождь, сотрудники, остановившиеся водители. Никакой красивой дорожки в лес.</w:t>
      </w:r>
    </w:p>
    <w:p w:rsidR="0007574F" w:rsidRPr="00C93D7A" w:rsidRDefault="00F96DA5">
      <w:pPr>
        <w:rPr>
          <w:lang w:val="ru-RU"/>
        </w:rPr>
      </w:pPr>
      <w:r w:rsidRPr="00C93D7A">
        <w:rPr>
          <w:lang w:val="ru-RU"/>
        </w:rPr>
        <w:t>— Брагин закончил калибровку.</w:t>
      </w:r>
    </w:p>
    <w:p w:rsidR="0007574F" w:rsidRPr="00C93D7A" w:rsidRDefault="00F96DA5">
      <w:pPr>
        <w:rPr>
          <w:lang w:val="ru-RU"/>
        </w:rPr>
      </w:pPr>
      <w:r w:rsidRPr="00C93D7A">
        <w:rPr>
          <w:lang w:val="ru-RU"/>
        </w:rPr>
        <w:t>— Что он включал?</w:t>
      </w:r>
    </w:p>
    <w:p w:rsidR="0007574F" w:rsidRPr="00C93D7A" w:rsidRDefault="00F96DA5">
      <w:pPr>
        <w:rPr>
          <w:lang w:val="ru-RU"/>
        </w:rPr>
      </w:pPr>
      <w:r w:rsidRPr="00C93D7A">
        <w:rPr>
          <w:lang w:val="ru-RU"/>
        </w:rPr>
        <w:t>— Ничего.</w:t>
      </w:r>
    </w:p>
    <w:p w:rsidR="0007574F" w:rsidRPr="00C93D7A" w:rsidRDefault="00F96DA5">
      <w:pPr>
        <w:rPr>
          <w:lang w:val="ru-RU"/>
        </w:rPr>
      </w:pPr>
      <w:r w:rsidRPr="00C93D7A">
        <w:rPr>
          <w:lang w:val="ru-RU"/>
        </w:rPr>
        <w:t>— Это худший ответ.</w:t>
      </w:r>
    </w:p>
    <w:p w:rsidR="0007574F" w:rsidRPr="00C93D7A" w:rsidRDefault="00F96DA5">
      <w:pPr>
        <w:rPr>
          <w:lang w:val="ru-RU"/>
        </w:rPr>
      </w:pPr>
      <w:r w:rsidRPr="00C93D7A">
        <w:rPr>
          <w:lang w:val="ru-RU"/>
        </w:rPr>
        <w:t>— Прямого сигнала нет.</w:t>
      </w:r>
    </w:p>
    <w:p w:rsidR="0007574F" w:rsidRPr="00C93D7A" w:rsidRDefault="00F96DA5">
      <w:pPr>
        <w:rPr>
          <w:lang w:val="ru-RU"/>
        </w:rPr>
      </w:pPr>
      <w:r w:rsidRPr="00C93D7A">
        <w:rPr>
          <w:lang w:val="ru-RU"/>
        </w:rPr>
        <w:t>Ника замолчала.</w:t>
      </w:r>
    </w:p>
    <w:p w:rsidR="0007574F" w:rsidRPr="00C93D7A" w:rsidRDefault="00F96DA5">
      <w:pPr>
        <w:rPr>
          <w:lang w:val="ru-RU"/>
        </w:rPr>
      </w:pPr>
      <w:r w:rsidRPr="00C93D7A">
        <w:rPr>
          <w:lang w:val="ru-RU"/>
        </w:rPr>
        <w:t>— А непрямого?</w:t>
      </w:r>
    </w:p>
    <w:p w:rsidR="0007574F" w:rsidRPr="00C93D7A" w:rsidRDefault="00F96DA5">
      <w:pPr>
        <w:rPr>
          <w:lang w:val="ru-RU"/>
        </w:rPr>
      </w:pPr>
      <w:r w:rsidRPr="00C93D7A">
        <w:rPr>
          <w:lang w:val="ru-RU"/>
        </w:rPr>
        <w:t>Андрей посмотрел на экран. Брагин уже открыл фазовую сводку и увеличивал участок, который секунду назад казался ровным.</w:t>
      </w:r>
    </w:p>
    <w:p w:rsidR="0007574F" w:rsidRPr="00C93D7A" w:rsidRDefault="00F96DA5">
      <w:pPr>
        <w:rPr>
          <w:lang w:val="ru-RU"/>
        </w:rPr>
      </w:pPr>
      <w:r w:rsidRPr="00C93D7A">
        <w:rPr>
          <w:lang w:val="ru-RU"/>
        </w:rPr>
        <w:t>— Пока не знаем.</w:t>
      </w:r>
    </w:p>
    <w:p w:rsidR="0007574F" w:rsidRPr="00C93D7A" w:rsidRDefault="00F96DA5">
      <w:pPr>
        <w:rPr>
          <w:lang w:val="ru-RU"/>
        </w:rPr>
      </w:pPr>
      <w:r w:rsidRPr="00C93D7A">
        <w:rPr>
          <w:lang w:val="ru-RU"/>
        </w:rPr>
        <w:t>— Передайте ему: машину будут вскрывать в присутствии понятых. И ещё сюда едет человек, который не представился по телефону, но знает про Китт-Пик.</w:t>
      </w:r>
    </w:p>
    <w:p w:rsidR="0007574F" w:rsidRPr="00C93D7A" w:rsidRDefault="00F96DA5">
      <w:pPr>
        <w:rPr>
          <w:lang w:val="ru-RU"/>
        </w:rPr>
      </w:pPr>
      <w:r w:rsidRPr="00C93D7A">
        <w:rPr>
          <w:lang w:val="ru-RU"/>
        </w:rPr>
        <w:t>— Полиция?</w:t>
      </w:r>
    </w:p>
    <w:p w:rsidR="0007574F" w:rsidRPr="00C93D7A" w:rsidRDefault="00F96DA5">
      <w:pPr>
        <w:rPr>
          <w:lang w:val="ru-RU"/>
        </w:rPr>
      </w:pPr>
      <w:r w:rsidRPr="00C93D7A">
        <w:rPr>
          <w:lang w:val="ru-RU"/>
        </w:rPr>
        <w:t>— Хуже. Вежливый.</w:t>
      </w:r>
    </w:p>
    <w:p w:rsidR="0007574F" w:rsidRPr="00C93D7A" w:rsidRDefault="00F96DA5">
      <w:pPr>
        <w:rPr>
          <w:lang w:val="ru-RU"/>
        </w:rPr>
      </w:pPr>
      <w:r w:rsidRPr="00C93D7A">
        <w:rPr>
          <w:lang w:val="ru-RU"/>
        </w:rPr>
        <w:t>Связь оборвалась.</w:t>
      </w:r>
    </w:p>
    <w:p w:rsidR="0007574F" w:rsidRPr="00C93D7A" w:rsidRDefault="00F96DA5">
      <w:pPr>
        <w:rPr>
          <w:lang w:val="ru-RU"/>
        </w:rPr>
      </w:pPr>
      <w:r w:rsidRPr="00C93D7A">
        <w:rPr>
          <w:lang w:val="ru-RU"/>
        </w:rPr>
        <w:t>Брагин не слушал. Он разделил запись по расчётным линиям и складывал фазу относительно разных решений траектории 2017 года. При обычном просмотре данные совпадали. После пересчёта вдоль средней линии появлялся неглубокий провал. Он не соответствовал времени наблюдения и не выглядел как радиоисточник. Скорее часть фазы отсутствовала в месте, где ожидалась непрерывность.</w:t>
      </w:r>
    </w:p>
    <w:p w:rsidR="0007574F" w:rsidRPr="00C93D7A" w:rsidRDefault="00F96DA5">
      <w:pPr>
        <w:rPr>
          <w:lang w:val="ru-RU"/>
        </w:rPr>
      </w:pPr>
      <w:r w:rsidRPr="00C93D7A">
        <w:rPr>
          <w:lang w:val="ru-RU"/>
        </w:rPr>
        <w:t>— Артефакт? — спросил Андрей.</w:t>
      </w:r>
    </w:p>
    <w:p w:rsidR="0007574F" w:rsidRPr="00C93D7A" w:rsidRDefault="00F96DA5">
      <w:pPr>
        <w:rPr>
          <w:lang w:val="ru-RU"/>
        </w:rPr>
      </w:pPr>
      <w:r w:rsidRPr="00C93D7A">
        <w:rPr>
          <w:lang w:val="ru-RU"/>
        </w:rPr>
        <w:t>— Разумеется.</w:t>
      </w:r>
    </w:p>
    <w:p w:rsidR="0007574F" w:rsidRPr="00C93D7A" w:rsidRDefault="00F96DA5">
      <w:pPr>
        <w:rPr>
          <w:lang w:val="ru-RU"/>
        </w:rPr>
      </w:pPr>
      <w:r w:rsidRPr="00C93D7A">
        <w:rPr>
          <w:lang w:val="ru-RU"/>
        </w:rPr>
        <w:t>— Какой?</w:t>
      </w:r>
    </w:p>
    <w:p w:rsidR="0007574F" w:rsidRPr="00C93D7A" w:rsidRDefault="00F96DA5">
      <w:pPr>
        <w:rPr>
          <w:lang w:val="ru-RU"/>
        </w:rPr>
      </w:pPr>
      <w:r w:rsidRPr="00C93D7A">
        <w:rPr>
          <w:lang w:val="ru-RU"/>
        </w:rPr>
        <w:t>— Пока достойного не выбрал.</w:t>
      </w:r>
    </w:p>
    <w:p w:rsidR="0007574F" w:rsidRPr="00C93D7A" w:rsidRDefault="00F96DA5">
      <w:pPr>
        <w:rPr>
          <w:lang w:val="ru-RU"/>
        </w:rPr>
      </w:pPr>
      <w:r w:rsidRPr="00C93D7A">
        <w:rPr>
          <w:lang w:val="ru-RU"/>
        </w:rPr>
        <w:t>Брагин пересчитал по левой линии. Провал ослаб. По правой исчез. Затем он изменил один из допусков ранней траектории и вернулся к средней.</w:t>
      </w:r>
    </w:p>
    <w:p w:rsidR="0007574F" w:rsidRPr="00C93D7A" w:rsidRDefault="00F96DA5">
      <w:pPr>
        <w:rPr>
          <w:lang w:val="ru-RU"/>
        </w:rPr>
      </w:pPr>
      <w:r w:rsidRPr="00C93D7A">
        <w:rPr>
          <w:lang w:val="ru-RU"/>
        </w:rPr>
        <w:t>Провал снова возник.</w:t>
      </w:r>
    </w:p>
    <w:p w:rsidR="0007574F" w:rsidRPr="00C93D7A" w:rsidRDefault="00F96DA5">
      <w:pPr>
        <w:rPr>
          <w:lang w:val="ru-RU"/>
        </w:rPr>
      </w:pPr>
      <w:r w:rsidRPr="00C93D7A">
        <w:rPr>
          <w:lang w:val="ru-RU"/>
        </w:rPr>
        <w:t>— Сколько? — спросил Андрей.</w:t>
      </w:r>
    </w:p>
    <w:p w:rsidR="0007574F" w:rsidRPr="00C93D7A" w:rsidRDefault="00F96DA5">
      <w:pPr>
        <w:rPr>
          <w:lang w:val="ru-RU"/>
        </w:rPr>
      </w:pPr>
      <w:r w:rsidRPr="00C93D7A">
        <w:rPr>
          <w:lang w:val="ru-RU"/>
        </w:rPr>
        <w:t>— Не мешайте.</w:t>
      </w:r>
    </w:p>
    <w:p w:rsidR="0007574F" w:rsidRPr="00C93D7A" w:rsidRDefault="00F96DA5">
      <w:pPr>
        <w:rPr>
          <w:lang w:val="ru-RU"/>
        </w:rPr>
      </w:pPr>
      <w:r w:rsidRPr="00C93D7A">
        <w:rPr>
          <w:lang w:val="ru-RU"/>
        </w:rPr>
        <w:t>— Семён Борисович.</w:t>
      </w:r>
    </w:p>
    <w:p w:rsidR="0007574F" w:rsidRPr="00C93D7A" w:rsidRDefault="00F96DA5">
      <w:pPr>
        <w:rPr>
          <w:lang w:val="ru-RU"/>
        </w:rPr>
      </w:pPr>
      <w:r w:rsidRPr="00C93D7A">
        <w:rPr>
          <w:lang w:val="ru-RU"/>
        </w:rPr>
        <w:t>Брагин вывел временную разницу отдельно.</w:t>
      </w:r>
    </w:p>
    <w:p w:rsidR="0007574F" w:rsidRPr="00C93D7A" w:rsidRDefault="00F96DA5">
      <w:pPr>
        <w:rPr>
          <w:lang w:val="ru-RU"/>
        </w:rPr>
      </w:pPr>
      <w:r w:rsidRPr="00C93D7A">
        <w:rPr>
          <w:lang w:val="ru-RU"/>
        </w:rPr>
        <w:t>На экране появилось: 00:00:43.</w:t>
      </w:r>
    </w:p>
    <w:p w:rsidR="0007574F" w:rsidRPr="00C93D7A" w:rsidRDefault="00F96DA5">
      <w:pPr>
        <w:rPr>
          <w:lang w:val="ru-RU"/>
        </w:rPr>
      </w:pPr>
      <w:r w:rsidRPr="00C93D7A">
        <w:rPr>
          <w:lang w:val="ru-RU"/>
        </w:rPr>
        <w:t>Андрей почувствовал не страх, а раздражение. Число вело себя как плохой автор, слишком довольный собственной символикой.</w:t>
      </w:r>
    </w:p>
    <w:p w:rsidR="0007574F" w:rsidRPr="00C93D7A" w:rsidRDefault="00F96DA5">
      <w:pPr>
        <w:rPr>
          <w:lang w:val="ru-RU"/>
        </w:rPr>
      </w:pPr>
      <w:r w:rsidRPr="00C93D7A">
        <w:rPr>
          <w:lang w:val="ru-RU"/>
        </w:rPr>
        <w:t>— Нет, — сказал он.</w:t>
      </w:r>
    </w:p>
    <w:p w:rsidR="0007574F" w:rsidRPr="00C93D7A" w:rsidRDefault="00F96DA5">
      <w:pPr>
        <w:rPr>
          <w:lang w:val="ru-RU"/>
        </w:rPr>
      </w:pPr>
      <w:r w:rsidRPr="00C93D7A">
        <w:rPr>
          <w:lang w:val="ru-RU"/>
        </w:rPr>
        <w:t>— Полностью согласен.</w:t>
      </w:r>
    </w:p>
    <w:p w:rsidR="0007574F" w:rsidRPr="00C93D7A" w:rsidRDefault="00F96DA5">
      <w:pPr>
        <w:rPr>
          <w:lang w:val="ru-RU"/>
        </w:rPr>
      </w:pPr>
      <w:r w:rsidRPr="00C93D7A">
        <w:rPr>
          <w:lang w:val="ru-RU"/>
        </w:rPr>
        <w:t>— Это подгонка.</w:t>
      </w:r>
    </w:p>
    <w:p w:rsidR="0007574F" w:rsidRPr="00C93D7A" w:rsidRDefault="00F96DA5">
      <w:pPr>
        <w:rPr>
          <w:lang w:val="ru-RU"/>
        </w:rPr>
      </w:pPr>
      <w:r w:rsidRPr="00C93D7A">
        <w:rPr>
          <w:lang w:val="ru-RU"/>
        </w:rPr>
        <w:t>— Пока да.</w:t>
      </w:r>
    </w:p>
    <w:p w:rsidR="0007574F" w:rsidRPr="00C93D7A" w:rsidRDefault="00F96DA5">
      <w:pPr>
        <w:rPr>
          <w:lang w:val="ru-RU"/>
        </w:rPr>
      </w:pPr>
      <w:r w:rsidRPr="00C93D7A">
        <w:rPr>
          <w:lang w:val="ru-RU"/>
        </w:rPr>
        <w:t>— Мы искали сорок три секунды.</w:t>
      </w:r>
    </w:p>
    <w:p w:rsidR="0007574F" w:rsidRPr="00C93D7A" w:rsidRDefault="00F96DA5">
      <w:pPr>
        <w:rPr>
          <w:lang w:val="ru-RU"/>
        </w:rPr>
      </w:pPr>
      <w:r w:rsidRPr="00C93D7A">
        <w:rPr>
          <w:lang w:val="ru-RU"/>
        </w:rPr>
        <w:lastRenderedPageBreak/>
        <w:t>— Мы держали условие сорок три секунды. Это не одно и то же, но достаточно, чтобы испортить вывод.</w:t>
      </w:r>
    </w:p>
    <w:p w:rsidR="0007574F" w:rsidRPr="00C93D7A" w:rsidRDefault="00F96DA5">
      <w:pPr>
        <w:rPr>
          <w:lang w:val="ru-RU"/>
        </w:rPr>
      </w:pPr>
      <w:r w:rsidRPr="00C93D7A">
        <w:rPr>
          <w:lang w:val="ru-RU"/>
        </w:rPr>
        <w:t>— Значит, выбрасываем.</w:t>
      </w:r>
    </w:p>
    <w:p w:rsidR="0007574F" w:rsidRPr="00C93D7A" w:rsidRDefault="00F96DA5">
      <w:pPr>
        <w:rPr>
          <w:lang w:val="ru-RU"/>
        </w:rPr>
      </w:pPr>
      <w:r w:rsidRPr="00C93D7A">
        <w:rPr>
          <w:lang w:val="ru-RU"/>
        </w:rPr>
        <w:t>— Значит, помечаем.</w:t>
      </w:r>
    </w:p>
    <w:p w:rsidR="0007574F" w:rsidRPr="00C93D7A" w:rsidRDefault="00F96DA5">
      <w:pPr>
        <w:rPr>
          <w:lang w:val="ru-RU"/>
        </w:rPr>
      </w:pPr>
      <w:r w:rsidRPr="00C93D7A">
        <w:rPr>
          <w:lang w:val="ru-RU"/>
        </w:rPr>
        <w:t>Брагин сохранил расчёт под нейтральным именем и вернулся к исходным данным. Один из локальных генераторов случайных чисел показывал слабый уклон в ту же сторону, но статистическая значимость исчезала при другом размере окна. Второй не показывал ничего.</w:t>
      </w:r>
    </w:p>
    <w:p w:rsidR="0007574F" w:rsidRPr="00C93D7A" w:rsidRDefault="00F96DA5">
      <w:pPr>
        <w:rPr>
          <w:lang w:val="ru-RU"/>
        </w:rPr>
      </w:pPr>
      <w:r w:rsidRPr="00C93D7A">
        <w:rPr>
          <w:lang w:val="ru-RU"/>
        </w:rPr>
        <w:t>— Половина чуда, — сказал Андрей.</w:t>
      </w:r>
    </w:p>
    <w:p w:rsidR="0007574F" w:rsidRPr="00C93D7A" w:rsidRDefault="00F96DA5">
      <w:pPr>
        <w:rPr>
          <w:lang w:val="ru-RU"/>
        </w:rPr>
      </w:pPr>
      <w:r w:rsidRPr="00C93D7A">
        <w:rPr>
          <w:lang w:val="ru-RU"/>
        </w:rPr>
        <w:t>— Худший вид. На целое хотя бы можно вызвать комиссию.</w:t>
      </w:r>
    </w:p>
    <w:p w:rsidR="0007574F" w:rsidRPr="00C93D7A" w:rsidRDefault="00F96DA5">
      <w:pPr>
        <w:rPr>
          <w:lang w:val="ru-RU"/>
        </w:rPr>
      </w:pPr>
      <w:r w:rsidRPr="00C93D7A">
        <w:rPr>
          <w:lang w:val="ru-RU"/>
        </w:rPr>
        <w:t>Они проверили питание, часы, синхронизацию и программные обновления. Ошибок не нашли. Потом Брагин потребовал повторить расчёт вслепую: поменял подписи линий, скрыл время и заставил Андрея выбирать участок только по форме. Андрей выбрал другой.</w:t>
      </w:r>
    </w:p>
    <w:p w:rsidR="0007574F" w:rsidRPr="00C93D7A" w:rsidRDefault="00F96DA5">
      <w:pPr>
        <w:rPr>
          <w:lang w:val="ru-RU"/>
        </w:rPr>
      </w:pPr>
      <w:r w:rsidRPr="00C93D7A">
        <w:rPr>
          <w:lang w:val="ru-RU"/>
        </w:rPr>
        <w:t>— Вот видите, — сказал Брагин. — Человек спас науку собственной беспомощностью.</w:t>
      </w:r>
    </w:p>
    <w:p w:rsidR="0007574F" w:rsidRPr="00C93D7A" w:rsidRDefault="00F96DA5">
      <w:pPr>
        <w:rPr>
          <w:lang w:val="ru-RU"/>
        </w:rPr>
      </w:pPr>
      <w:r w:rsidRPr="00C93D7A">
        <w:rPr>
          <w:lang w:val="ru-RU"/>
        </w:rPr>
        <w:t>— Провал исчез?</w:t>
      </w:r>
    </w:p>
    <w:p w:rsidR="0007574F" w:rsidRPr="00C93D7A" w:rsidRDefault="00F96DA5">
      <w:pPr>
        <w:rPr>
          <w:lang w:val="ru-RU"/>
        </w:rPr>
      </w:pPr>
      <w:r w:rsidRPr="00C93D7A">
        <w:rPr>
          <w:lang w:val="ru-RU"/>
        </w:rPr>
        <w:t>— Нет. Вы просто не умеете его находить без подсказки.</w:t>
      </w:r>
    </w:p>
    <w:p w:rsidR="0007574F" w:rsidRPr="00C93D7A" w:rsidRDefault="00F96DA5">
      <w:pPr>
        <w:rPr>
          <w:lang w:val="ru-RU"/>
        </w:rPr>
      </w:pPr>
      <w:r w:rsidRPr="00C93D7A">
        <w:rPr>
          <w:lang w:val="ru-RU"/>
        </w:rPr>
        <w:t>— Это должно успокаивать?</w:t>
      </w:r>
    </w:p>
    <w:p w:rsidR="0007574F" w:rsidRPr="00C93D7A" w:rsidRDefault="00F96DA5">
      <w:pPr>
        <w:rPr>
          <w:lang w:val="ru-RU"/>
        </w:rPr>
      </w:pPr>
      <w:r w:rsidRPr="00C93D7A">
        <w:rPr>
          <w:lang w:val="ru-RU"/>
        </w:rPr>
        <w:t>— Меня — немного.</w:t>
      </w:r>
    </w:p>
    <w:p w:rsidR="0007574F" w:rsidRPr="00C93D7A" w:rsidRDefault="00F96DA5">
      <w:pPr>
        <w:rPr>
          <w:lang w:val="ru-RU"/>
        </w:rPr>
      </w:pPr>
      <w:r w:rsidRPr="00C93D7A">
        <w:rPr>
          <w:lang w:val="ru-RU"/>
        </w:rPr>
        <w:t>К рассвету они получили данные третьего генератора. Климов прислал фотографию экрана с временными метками, которую ему переслал дежурный из нижней лаборатории. Автономная запись показывала слабый общий дрейф. Он начинался раньше радиоастрономического окна.</w:t>
      </w:r>
    </w:p>
    <w:p w:rsidR="0007574F" w:rsidRPr="00C93D7A" w:rsidRDefault="00F96DA5">
      <w:pPr>
        <w:rPr>
          <w:lang w:val="ru-RU"/>
        </w:rPr>
      </w:pPr>
      <w:r w:rsidRPr="00C93D7A">
        <w:rPr>
          <w:lang w:val="ru-RU"/>
        </w:rPr>
        <w:t>Брагин попросил исходный файл.</w:t>
      </w:r>
    </w:p>
    <w:p w:rsidR="0007574F" w:rsidRPr="00C93D7A" w:rsidRDefault="00F96DA5">
      <w:pPr>
        <w:rPr>
          <w:lang w:val="ru-RU"/>
        </w:rPr>
      </w:pPr>
      <w:r w:rsidRPr="00C93D7A">
        <w:rPr>
          <w:lang w:val="ru-RU"/>
        </w:rPr>
        <w:t>Через десять минут файл пришёл. Они сверили часы. Поправили задержку. Убрали первый участок после перезапуска питания. Дрейф оставался.</w:t>
      </w:r>
    </w:p>
    <w:p w:rsidR="0007574F" w:rsidRPr="00C93D7A" w:rsidRDefault="00F96DA5">
      <w:pPr>
        <w:rPr>
          <w:lang w:val="ru-RU"/>
        </w:rPr>
      </w:pPr>
      <w:r w:rsidRPr="00C93D7A">
        <w:rPr>
          <w:lang w:val="ru-RU"/>
        </w:rPr>
        <w:t>— Когда включили облучатель? — спросил Андрей.</w:t>
      </w:r>
    </w:p>
    <w:p w:rsidR="0007574F" w:rsidRPr="00C93D7A" w:rsidRDefault="00F96DA5">
      <w:pPr>
        <w:rPr>
          <w:lang w:val="ru-RU"/>
        </w:rPr>
      </w:pPr>
      <w:r w:rsidRPr="00C93D7A">
        <w:rPr>
          <w:lang w:val="ru-RU"/>
        </w:rPr>
        <w:t>Брагин назвал время.</w:t>
      </w:r>
    </w:p>
    <w:p w:rsidR="0007574F" w:rsidRPr="00C93D7A" w:rsidRDefault="00F96DA5">
      <w:pPr>
        <w:rPr>
          <w:lang w:val="ru-RU"/>
        </w:rPr>
      </w:pPr>
      <w:r w:rsidRPr="00C93D7A">
        <w:rPr>
          <w:lang w:val="ru-RU"/>
        </w:rPr>
        <w:t>— Позже.</w:t>
      </w:r>
    </w:p>
    <w:p w:rsidR="0007574F" w:rsidRPr="00C93D7A" w:rsidRDefault="00F96DA5">
      <w:pPr>
        <w:rPr>
          <w:lang w:val="ru-RU"/>
        </w:rPr>
      </w:pPr>
      <w:r w:rsidRPr="00C93D7A">
        <w:rPr>
          <w:lang w:val="ru-RU"/>
        </w:rPr>
        <w:t>— Когда вы отметили начало протокола?</w:t>
      </w:r>
    </w:p>
    <w:p w:rsidR="0007574F" w:rsidRPr="00C93D7A" w:rsidRDefault="00F96DA5">
      <w:pPr>
        <w:rPr>
          <w:lang w:val="ru-RU"/>
        </w:rPr>
      </w:pPr>
      <w:r w:rsidRPr="00C93D7A">
        <w:rPr>
          <w:lang w:val="ru-RU"/>
        </w:rPr>
        <w:t>— Тоже позже.</w:t>
      </w:r>
    </w:p>
    <w:p w:rsidR="0007574F" w:rsidRPr="00C93D7A" w:rsidRDefault="00F96DA5">
      <w:pPr>
        <w:rPr>
          <w:lang w:val="ru-RU"/>
        </w:rPr>
      </w:pPr>
      <w:r w:rsidRPr="00C93D7A">
        <w:rPr>
          <w:lang w:val="ru-RU"/>
        </w:rPr>
        <w:t>— Может, генератор реагировал на подготовку?</w:t>
      </w:r>
    </w:p>
    <w:p w:rsidR="0007574F" w:rsidRPr="00C93D7A" w:rsidRDefault="00F96DA5">
      <w:pPr>
        <w:rPr>
          <w:lang w:val="ru-RU"/>
        </w:rPr>
      </w:pPr>
      <w:r w:rsidRPr="00C93D7A">
        <w:rPr>
          <w:lang w:val="ru-RU"/>
        </w:rPr>
        <w:t>— Генератор ничего не знает о подготовке.</w:t>
      </w:r>
    </w:p>
    <w:p w:rsidR="0007574F" w:rsidRPr="00C93D7A" w:rsidRDefault="00F96DA5">
      <w:pPr>
        <w:rPr>
          <w:lang w:val="ru-RU"/>
        </w:rPr>
      </w:pPr>
      <w:r w:rsidRPr="00C93D7A">
        <w:rPr>
          <w:lang w:val="ru-RU"/>
        </w:rPr>
        <w:t>— Люди знают.</w:t>
      </w:r>
    </w:p>
    <w:p w:rsidR="0007574F" w:rsidRPr="00C93D7A" w:rsidRDefault="00F96DA5">
      <w:pPr>
        <w:rPr>
          <w:lang w:val="ru-RU"/>
        </w:rPr>
      </w:pPr>
      <w:r w:rsidRPr="00C93D7A">
        <w:rPr>
          <w:lang w:val="ru-RU"/>
        </w:rPr>
        <w:t>— В нижней лаборатории не знали.</w:t>
      </w:r>
    </w:p>
    <w:p w:rsidR="0007574F" w:rsidRPr="00C93D7A" w:rsidRDefault="00F96DA5">
      <w:pPr>
        <w:rPr>
          <w:lang w:val="ru-RU"/>
        </w:rPr>
      </w:pPr>
      <w:r w:rsidRPr="00C93D7A">
        <w:rPr>
          <w:lang w:val="ru-RU"/>
        </w:rPr>
        <w:t>— Климов знал, что вы остались.</w:t>
      </w:r>
    </w:p>
    <w:p w:rsidR="0007574F" w:rsidRPr="00C93D7A" w:rsidRDefault="00F96DA5">
      <w:pPr>
        <w:rPr>
          <w:lang w:val="ru-RU"/>
        </w:rPr>
      </w:pPr>
      <w:r w:rsidRPr="00C93D7A">
        <w:rPr>
          <w:lang w:val="ru-RU"/>
        </w:rPr>
        <w:t>— Климов был на дороге.</w:t>
      </w:r>
    </w:p>
    <w:p w:rsidR="0007574F" w:rsidRPr="00C93D7A" w:rsidRDefault="00F96DA5">
      <w:pPr>
        <w:rPr>
          <w:lang w:val="ru-RU"/>
        </w:rPr>
      </w:pPr>
      <w:r w:rsidRPr="00C93D7A">
        <w:rPr>
          <w:lang w:val="ru-RU"/>
        </w:rPr>
        <w:t>— Ника знала, что вы задумали опыт.</w:t>
      </w:r>
    </w:p>
    <w:p w:rsidR="0007574F" w:rsidRPr="00C93D7A" w:rsidRDefault="00F96DA5">
      <w:pPr>
        <w:rPr>
          <w:lang w:val="ru-RU"/>
        </w:rPr>
      </w:pPr>
      <w:r w:rsidRPr="00C93D7A">
        <w:rPr>
          <w:lang w:val="ru-RU"/>
        </w:rPr>
        <w:t>— Ника хотела его сорвать.</w:t>
      </w:r>
    </w:p>
    <w:p w:rsidR="0007574F" w:rsidRPr="00C93D7A" w:rsidRDefault="00F96DA5">
      <w:pPr>
        <w:rPr>
          <w:lang w:val="ru-RU"/>
        </w:rPr>
      </w:pPr>
      <w:r w:rsidRPr="00C93D7A">
        <w:rPr>
          <w:lang w:val="ru-RU"/>
        </w:rPr>
        <w:t>— Это тоже отношение к опыту.</w:t>
      </w:r>
    </w:p>
    <w:p w:rsidR="0007574F" w:rsidRPr="00C93D7A" w:rsidRDefault="00F96DA5">
      <w:pPr>
        <w:rPr>
          <w:lang w:val="ru-RU"/>
        </w:rPr>
      </w:pPr>
      <w:r w:rsidRPr="00C93D7A">
        <w:rPr>
          <w:lang w:val="ru-RU"/>
        </w:rPr>
        <w:t>Брагин снял очки и протёр их полой пиджака. Стёкла были чистыми.</w:t>
      </w:r>
    </w:p>
    <w:p w:rsidR="0007574F" w:rsidRPr="00C93D7A" w:rsidRDefault="00F96DA5">
      <w:pPr>
        <w:rPr>
          <w:lang w:val="ru-RU"/>
        </w:rPr>
      </w:pPr>
      <w:r w:rsidRPr="00C93D7A">
        <w:rPr>
          <w:lang w:val="ru-RU"/>
        </w:rPr>
        <w:t>— Когда именно мы начали наблюдать? — спросил он.</w:t>
      </w:r>
    </w:p>
    <w:p w:rsidR="0007574F" w:rsidRPr="00C93D7A" w:rsidRDefault="00F96DA5">
      <w:pPr>
        <w:rPr>
          <w:lang w:val="ru-RU"/>
        </w:rPr>
      </w:pPr>
      <w:r w:rsidRPr="00C93D7A">
        <w:rPr>
          <w:lang w:val="ru-RU"/>
        </w:rPr>
        <w:t>Андрей посмотрел на журнал. В нём было время включения оборудования, начала записи, открытия расчёта, произнесения условия и сорокатрёхсекундного окна. Все метки появлялись позже начала дрейфа.</w:t>
      </w:r>
    </w:p>
    <w:p w:rsidR="0007574F" w:rsidRPr="00C93D7A" w:rsidRDefault="00F96DA5">
      <w:pPr>
        <w:rPr>
          <w:lang w:val="ru-RU"/>
        </w:rPr>
      </w:pPr>
      <w:r w:rsidRPr="00C93D7A">
        <w:rPr>
          <w:lang w:val="ru-RU"/>
        </w:rPr>
        <w:lastRenderedPageBreak/>
        <w:t xml:space="preserve">Он вспомнил момент в служебной комнате: Климов перевернул телефон, сказал, что нашли машину, и Брагин посмотрел на распечатку </w:t>
      </w:r>
      <w:r>
        <w:t>KITT</w:t>
      </w:r>
      <w:r w:rsidRPr="00C93D7A">
        <w:rPr>
          <w:lang w:val="ru-RU"/>
        </w:rPr>
        <w:t xml:space="preserve"> </w:t>
      </w:r>
      <w:r>
        <w:t>PEAK</w:t>
      </w:r>
      <w:r w:rsidRPr="00C93D7A">
        <w:rPr>
          <w:lang w:val="ru-RU"/>
        </w:rPr>
        <w:t>. Потом ещё ничего не было решено вслух. Но решение уже возникло как форма, которой требовалось только найти административное название.</w:t>
      </w:r>
    </w:p>
    <w:p w:rsidR="0007574F" w:rsidRPr="00C93D7A" w:rsidRDefault="00F96DA5">
      <w:pPr>
        <w:rPr>
          <w:lang w:val="ru-RU"/>
        </w:rPr>
      </w:pPr>
      <w:r w:rsidRPr="00C93D7A">
        <w:rPr>
          <w:lang w:val="ru-RU"/>
        </w:rPr>
        <w:t>— Когда мы решили смотреть, — сказал Андрей.</w:t>
      </w:r>
    </w:p>
    <w:p w:rsidR="0007574F" w:rsidRPr="00C93D7A" w:rsidRDefault="00F96DA5">
      <w:pPr>
        <w:rPr>
          <w:lang w:val="ru-RU"/>
        </w:rPr>
      </w:pPr>
      <w:r w:rsidRPr="00C93D7A">
        <w:rPr>
          <w:lang w:val="ru-RU"/>
        </w:rPr>
        <w:br w:type="page"/>
      </w:r>
    </w:p>
    <w:p w:rsidR="0007574F" w:rsidRPr="00C93D7A" w:rsidRDefault="00F96DA5">
      <w:pPr>
        <w:pStyle w:val="21"/>
        <w:rPr>
          <w:lang w:val="ru-RU"/>
        </w:rPr>
      </w:pPr>
      <w:r w:rsidRPr="00C93D7A">
        <w:rPr>
          <w:lang w:val="ru-RU"/>
        </w:rPr>
        <w:lastRenderedPageBreak/>
        <w:t xml:space="preserve">Глава </w:t>
      </w:r>
      <w:r w:rsidR="00A12A49">
        <w:rPr>
          <w:lang w:val="ru-RU"/>
        </w:rPr>
        <w:t>3</w:t>
      </w:r>
      <w:r w:rsidRPr="00C93D7A">
        <w:rPr>
          <w:lang w:val="ru-RU"/>
        </w:rPr>
        <w:t>. Машина без водителя</w:t>
      </w:r>
    </w:p>
    <w:p w:rsidR="0007574F" w:rsidRPr="00C93D7A" w:rsidRDefault="00F96DA5">
      <w:pPr>
        <w:rPr>
          <w:lang w:val="ru-RU"/>
        </w:rPr>
      </w:pPr>
      <w:r w:rsidRPr="00C93D7A">
        <w:rPr>
          <w:lang w:val="ru-RU"/>
        </w:rPr>
        <w:t>Машина стояла на встречной полосе так аккуратно, будто водитель нарушил только направление мира.</w:t>
      </w:r>
    </w:p>
    <w:p w:rsidR="0007574F" w:rsidRPr="00C93D7A" w:rsidRDefault="00F96DA5">
      <w:pPr>
        <w:rPr>
          <w:lang w:val="ru-RU"/>
        </w:rPr>
      </w:pPr>
      <w:r w:rsidRPr="00C93D7A">
        <w:rPr>
          <w:lang w:val="ru-RU"/>
        </w:rPr>
        <w:t>Лейтенант ДПС Денис Лазарев сначала решил, что человек вышел покурить. Серую «Ладу Приору» поставили на расширении у обочины, не перекрыв проезд и не задев грязный край асфальта. Аварийная сигнализация не работала. Фары были погашены. На стекле лежала тонкая влага, одинаковая со всех сторон.</w:t>
      </w:r>
    </w:p>
    <w:p w:rsidR="0007574F" w:rsidRPr="00C93D7A" w:rsidRDefault="00F96DA5">
      <w:pPr>
        <w:rPr>
          <w:lang w:val="ru-RU"/>
        </w:rPr>
      </w:pPr>
      <w:r w:rsidRPr="00C93D7A">
        <w:rPr>
          <w:lang w:val="ru-RU"/>
        </w:rPr>
        <w:t>Через семь минут стало ясно: курить водитель ушёл без документов, телефона, куртки и намерения вернуться.</w:t>
      </w:r>
    </w:p>
    <w:p w:rsidR="0007574F" w:rsidRPr="00C93D7A" w:rsidRDefault="00F96DA5">
      <w:pPr>
        <w:rPr>
          <w:lang w:val="ru-RU"/>
        </w:rPr>
      </w:pPr>
      <w:r w:rsidRPr="00C93D7A">
        <w:rPr>
          <w:lang w:val="ru-RU"/>
        </w:rPr>
        <w:t>Лазарев приехал по сообщению водителя грузовика. Тот заметил машину на встречной стороне, проехал мимо, потом вернулся, потому что в горах аккуратно оставленный автомобиль тревожит сильнее разбитого. Разбитый хотя бы объясняет присутствие.</w:t>
      </w:r>
    </w:p>
    <w:p w:rsidR="0007574F" w:rsidRPr="00C93D7A" w:rsidRDefault="00F96DA5">
      <w:pPr>
        <w:rPr>
          <w:lang w:val="ru-RU"/>
        </w:rPr>
      </w:pPr>
      <w:r w:rsidRPr="00C93D7A">
        <w:rPr>
          <w:lang w:val="ru-RU"/>
        </w:rPr>
        <w:t>Номер пробили сразу.</w:t>
      </w:r>
    </w:p>
    <w:p w:rsidR="0007574F" w:rsidRPr="00C93D7A" w:rsidRDefault="00F96DA5">
      <w:pPr>
        <w:rPr>
          <w:lang w:val="ru-RU"/>
        </w:rPr>
      </w:pPr>
      <w:r w:rsidRPr="00C93D7A">
        <w:rPr>
          <w:lang w:val="ru-RU"/>
        </w:rPr>
        <w:t>Система выдала владельца — Алексей Сергеевич Руднев. Затем рядом возникла отметка о смерти владельца в 2010 году. Через несколько секунд отметка исчезла, а вместо неё появилась действующая регистрация транспортного средства, продлённая два года назад. Дежурный переспросил номер. Лазарев продиктовал ещё раз.</w:t>
      </w:r>
    </w:p>
    <w:p w:rsidR="0007574F" w:rsidRPr="00C93D7A" w:rsidRDefault="00F96DA5">
      <w:pPr>
        <w:rPr>
          <w:lang w:val="ru-RU"/>
        </w:rPr>
      </w:pPr>
      <w:r w:rsidRPr="00C93D7A">
        <w:rPr>
          <w:lang w:val="ru-RU"/>
        </w:rPr>
        <w:t>Ответ повторился в другой последовательности.</w:t>
      </w:r>
    </w:p>
    <w:p w:rsidR="0007574F" w:rsidRPr="00C93D7A" w:rsidRDefault="00F96DA5">
      <w:pPr>
        <w:rPr>
          <w:lang w:val="ru-RU"/>
        </w:rPr>
      </w:pPr>
      <w:r w:rsidRPr="00C93D7A">
        <w:rPr>
          <w:lang w:val="ru-RU"/>
        </w:rPr>
        <w:t>— У вас база висит, — сказал он.</w:t>
      </w:r>
    </w:p>
    <w:p w:rsidR="0007574F" w:rsidRPr="00C93D7A" w:rsidRDefault="00F96DA5">
      <w:pPr>
        <w:rPr>
          <w:lang w:val="ru-RU"/>
        </w:rPr>
      </w:pPr>
      <w:r w:rsidRPr="00C93D7A">
        <w:rPr>
          <w:lang w:val="ru-RU"/>
        </w:rPr>
        <w:t>— У тебя машина висит, — ответил дежурный. — Не трогай ничего. Сейчас пришлю людей.</w:t>
      </w:r>
    </w:p>
    <w:p w:rsidR="0007574F" w:rsidRPr="00C93D7A" w:rsidRDefault="00F96DA5">
      <w:pPr>
        <w:rPr>
          <w:lang w:val="ru-RU"/>
        </w:rPr>
      </w:pPr>
      <w:r w:rsidRPr="00C93D7A">
        <w:rPr>
          <w:lang w:val="ru-RU"/>
        </w:rPr>
        <w:t>Лазарев не трогал.</w:t>
      </w:r>
    </w:p>
    <w:p w:rsidR="0007574F" w:rsidRPr="00C93D7A" w:rsidRDefault="00F96DA5">
      <w:pPr>
        <w:rPr>
          <w:lang w:val="ru-RU"/>
        </w:rPr>
      </w:pPr>
      <w:r w:rsidRPr="00C93D7A">
        <w:rPr>
          <w:lang w:val="ru-RU"/>
        </w:rPr>
        <w:t>Он обошёл автомобиль, подсвечивая фонарём землю. Дождь был слабым, но шёл достаточно долго, чтобы превратить следы в общую работу шин, обуви и воды. У водительской двери различался смазанный отпечаток подошвы. Такой же мог принадлежать самому Лазареву. Со стороны обрыва земля была примята, однако там останавливались двое мужчин из грузовика и один уже успел спуститься на несколько метров, прежде чем его окликнули.</w:t>
      </w:r>
    </w:p>
    <w:p w:rsidR="0007574F" w:rsidRPr="00C93D7A" w:rsidRDefault="00F96DA5">
      <w:pPr>
        <w:rPr>
          <w:lang w:val="ru-RU"/>
        </w:rPr>
      </w:pPr>
      <w:r w:rsidRPr="00C93D7A">
        <w:rPr>
          <w:lang w:val="ru-RU"/>
        </w:rPr>
        <w:t>Никакой крови. Никаких обломков. Никакого следа, который уважающий себя сериал позволил бы увеличить на экране.</w:t>
      </w:r>
    </w:p>
    <w:p w:rsidR="0007574F" w:rsidRPr="00C93D7A" w:rsidRDefault="00F96DA5">
      <w:pPr>
        <w:rPr>
          <w:lang w:val="ru-RU"/>
        </w:rPr>
      </w:pPr>
      <w:r w:rsidRPr="00C93D7A">
        <w:rPr>
          <w:lang w:val="ru-RU"/>
        </w:rPr>
        <w:t>Через стекло было видно тёмную куртку на пассажирском сиденье, металлический термос, раскрытую папку и телефон в нише возле рычага коробки передач. Ключа в замке не было.</w:t>
      </w:r>
    </w:p>
    <w:p w:rsidR="0007574F" w:rsidRPr="00C93D7A" w:rsidRDefault="00F96DA5">
      <w:pPr>
        <w:rPr>
          <w:lang w:val="ru-RU"/>
        </w:rPr>
      </w:pPr>
      <w:r w:rsidRPr="00C93D7A">
        <w:rPr>
          <w:lang w:val="ru-RU"/>
        </w:rPr>
        <w:t>Лазарев сфотографировал положение автомобиля и записал время. Потом посмотрел на дорогу вверх. Там начинался поворот, за которым скрывались научные площадки и посёлки. Внизу дорога уходила к населённым местам. Человеку, вышедшему из машины, пришлось бы выбрать одно из двух направлений или уйти на склон.</w:t>
      </w:r>
    </w:p>
    <w:p w:rsidR="0007574F" w:rsidRPr="00C93D7A" w:rsidRDefault="00F96DA5">
      <w:pPr>
        <w:rPr>
          <w:lang w:val="ru-RU"/>
        </w:rPr>
      </w:pPr>
      <w:r w:rsidRPr="00C93D7A">
        <w:rPr>
          <w:lang w:val="ru-RU"/>
        </w:rPr>
        <w:t>Ни одно не объясняло, зачем запирать двери и оставлять телефон.</w:t>
      </w:r>
    </w:p>
    <w:p w:rsidR="0007574F" w:rsidRPr="00C93D7A" w:rsidRDefault="00F96DA5">
      <w:pPr>
        <w:rPr>
          <w:lang w:val="ru-RU"/>
        </w:rPr>
      </w:pPr>
      <w:r w:rsidRPr="00C93D7A">
        <w:rPr>
          <w:lang w:val="ru-RU"/>
        </w:rPr>
        <w:t>Первыми приехали двое сотрудников районного отдела. Потом криминалист. Потом женщина с тростью и мужчина, который назвался Климовым, но сразу пояснил, что к полиции отношения не имеет.</w:t>
      </w:r>
    </w:p>
    <w:p w:rsidR="0007574F" w:rsidRPr="00C93D7A" w:rsidRDefault="00F96DA5">
      <w:pPr>
        <w:rPr>
          <w:lang w:val="ru-RU"/>
        </w:rPr>
      </w:pPr>
      <w:r w:rsidRPr="00C93D7A">
        <w:rPr>
          <w:lang w:val="ru-RU"/>
        </w:rPr>
        <w:t>— Слава богу, — сказал Лазарев.</w:t>
      </w:r>
    </w:p>
    <w:p w:rsidR="0007574F" w:rsidRPr="00C93D7A" w:rsidRDefault="00F96DA5">
      <w:pPr>
        <w:rPr>
          <w:lang w:val="ru-RU"/>
        </w:rPr>
      </w:pPr>
      <w:r w:rsidRPr="00C93D7A">
        <w:rPr>
          <w:lang w:val="ru-RU"/>
        </w:rPr>
        <w:t>— Не торопитесь, — ответил Климов. — Это ещё не характеристика.</w:t>
      </w:r>
    </w:p>
    <w:p w:rsidR="0007574F" w:rsidRPr="00C93D7A" w:rsidRDefault="00F96DA5">
      <w:pPr>
        <w:rPr>
          <w:lang w:val="ru-RU"/>
        </w:rPr>
      </w:pPr>
      <w:r w:rsidRPr="00C93D7A">
        <w:rPr>
          <w:lang w:val="ru-RU"/>
        </w:rPr>
        <w:lastRenderedPageBreak/>
        <w:t>Женщина представилась Никой Туровой. Она не стала подходить к машине, пока криминалист не разрешил. Стояла, перенеся вес на левую ногу и чуть отставив правую, смотрела не на автомобиль целиком, а на отдельные вещи за стеклом.</w:t>
      </w:r>
    </w:p>
    <w:p w:rsidR="0007574F" w:rsidRPr="00C93D7A" w:rsidRDefault="00F96DA5">
      <w:pPr>
        <w:rPr>
          <w:lang w:val="ru-RU"/>
        </w:rPr>
      </w:pPr>
      <w:r w:rsidRPr="00C93D7A">
        <w:rPr>
          <w:lang w:val="ru-RU"/>
        </w:rPr>
        <w:t>— Куртка его, — сказала она. — Термос тоже. Телефон похож.</w:t>
      </w:r>
    </w:p>
    <w:p w:rsidR="0007574F" w:rsidRPr="00C93D7A" w:rsidRDefault="00F96DA5">
      <w:pPr>
        <w:rPr>
          <w:lang w:val="ru-RU"/>
        </w:rPr>
      </w:pPr>
      <w:r w:rsidRPr="00C93D7A">
        <w:rPr>
          <w:lang w:val="ru-RU"/>
        </w:rPr>
        <w:t>— Похож? — переспросил Лазарев.</w:t>
      </w:r>
    </w:p>
    <w:p w:rsidR="0007574F" w:rsidRPr="00C93D7A" w:rsidRDefault="00F96DA5">
      <w:pPr>
        <w:rPr>
          <w:lang w:val="ru-RU"/>
        </w:rPr>
      </w:pPr>
      <w:r w:rsidRPr="00C93D7A">
        <w:rPr>
          <w:lang w:val="ru-RU"/>
        </w:rPr>
        <w:t>— Я не запоминала модель.</w:t>
      </w:r>
    </w:p>
    <w:p w:rsidR="0007574F" w:rsidRPr="00C93D7A" w:rsidRDefault="00F96DA5">
      <w:pPr>
        <w:rPr>
          <w:lang w:val="ru-RU"/>
        </w:rPr>
      </w:pPr>
      <w:r w:rsidRPr="00C93D7A">
        <w:rPr>
          <w:lang w:val="ru-RU"/>
        </w:rPr>
        <w:t>— Вы когда его видели последний раз?</w:t>
      </w:r>
    </w:p>
    <w:p w:rsidR="0007574F" w:rsidRPr="00C93D7A" w:rsidRDefault="00F96DA5">
      <w:pPr>
        <w:rPr>
          <w:lang w:val="ru-RU"/>
        </w:rPr>
      </w:pPr>
      <w:r w:rsidRPr="00C93D7A">
        <w:rPr>
          <w:lang w:val="ru-RU"/>
        </w:rPr>
        <w:t>— Вчера вечером.</w:t>
      </w:r>
    </w:p>
    <w:p w:rsidR="0007574F" w:rsidRPr="00C93D7A" w:rsidRDefault="00F96DA5">
      <w:pPr>
        <w:rPr>
          <w:lang w:val="ru-RU"/>
        </w:rPr>
      </w:pPr>
      <w:r w:rsidRPr="00C93D7A">
        <w:rPr>
          <w:lang w:val="ru-RU"/>
        </w:rPr>
        <w:t>— Состояние?</w:t>
      </w:r>
    </w:p>
    <w:p w:rsidR="0007574F" w:rsidRPr="00C93D7A" w:rsidRDefault="00F96DA5">
      <w:pPr>
        <w:rPr>
          <w:lang w:val="ru-RU"/>
        </w:rPr>
      </w:pPr>
      <w:r w:rsidRPr="00C93D7A">
        <w:rPr>
          <w:lang w:val="ru-RU"/>
        </w:rPr>
        <w:t>— Живой.</w:t>
      </w:r>
    </w:p>
    <w:p w:rsidR="0007574F" w:rsidRPr="00C93D7A" w:rsidRDefault="00F96DA5">
      <w:pPr>
        <w:rPr>
          <w:lang w:val="ru-RU"/>
        </w:rPr>
      </w:pPr>
      <w:r w:rsidRPr="00C93D7A">
        <w:rPr>
          <w:lang w:val="ru-RU"/>
        </w:rPr>
        <w:t>Климов кашлянул.</w:t>
      </w:r>
    </w:p>
    <w:p w:rsidR="0007574F" w:rsidRPr="00C93D7A" w:rsidRDefault="00F96DA5">
      <w:pPr>
        <w:rPr>
          <w:lang w:val="ru-RU"/>
        </w:rPr>
      </w:pPr>
      <w:r w:rsidRPr="00C93D7A">
        <w:rPr>
          <w:lang w:val="ru-RU"/>
        </w:rPr>
        <w:t>— Это теперь отдельный пункт протокола.</w:t>
      </w:r>
    </w:p>
    <w:p w:rsidR="0007574F" w:rsidRPr="00C93D7A" w:rsidRDefault="00F96DA5">
      <w:pPr>
        <w:rPr>
          <w:lang w:val="ru-RU"/>
        </w:rPr>
      </w:pPr>
      <w:r w:rsidRPr="00C93D7A">
        <w:rPr>
          <w:lang w:val="ru-RU"/>
        </w:rPr>
        <w:t>Лазарев посмотрел на него.</w:t>
      </w:r>
    </w:p>
    <w:p w:rsidR="0007574F" w:rsidRPr="00C93D7A" w:rsidRDefault="00F96DA5">
      <w:pPr>
        <w:rPr>
          <w:lang w:val="ru-RU"/>
        </w:rPr>
      </w:pPr>
      <w:r w:rsidRPr="00C93D7A">
        <w:rPr>
          <w:lang w:val="ru-RU"/>
        </w:rPr>
        <w:t>— А какие ещё варианты?</w:t>
      </w:r>
    </w:p>
    <w:p w:rsidR="0007574F" w:rsidRPr="00C93D7A" w:rsidRDefault="00F96DA5">
      <w:pPr>
        <w:rPr>
          <w:lang w:val="ru-RU"/>
        </w:rPr>
      </w:pPr>
      <w:r w:rsidRPr="00C93D7A">
        <w:rPr>
          <w:lang w:val="ru-RU"/>
        </w:rPr>
        <w:t>— Документально богатые.</w:t>
      </w:r>
    </w:p>
    <w:p w:rsidR="0007574F" w:rsidRPr="00C93D7A" w:rsidRDefault="00F96DA5">
      <w:pPr>
        <w:rPr>
          <w:lang w:val="ru-RU"/>
        </w:rPr>
      </w:pPr>
      <w:r w:rsidRPr="00C93D7A">
        <w:rPr>
          <w:lang w:val="ru-RU"/>
        </w:rPr>
        <w:t>Ника резко повернула голову.</w:t>
      </w:r>
    </w:p>
    <w:p w:rsidR="0007574F" w:rsidRPr="00C93D7A" w:rsidRDefault="00F96DA5">
      <w:pPr>
        <w:rPr>
          <w:lang w:val="ru-RU"/>
        </w:rPr>
      </w:pPr>
      <w:r w:rsidRPr="00C93D7A">
        <w:rPr>
          <w:lang w:val="ru-RU"/>
        </w:rPr>
        <w:t>— Климов.</w:t>
      </w:r>
    </w:p>
    <w:p w:rsidR="0007574F" w:rsidRPr="00C93D7A" w:rsidRDefault="00F96DA5">
      <w:pPr>
        <w:rPr>
          <w:lang w:val="ru-RU"/>
        </w:rPr>
      </w:pPr>
      <w:r w:rsidRPr="00C93D7A">
        <w:rPr>
          <w:lang w:val="ru-RU"/>
        </w:rPr>
        <w:t>— Молчу.</w:t>
      </w:r>
    </w:p>
    <w:p w:rsidR="0007574F" w:rsidRPr="00C93D7A" w:rsidRDefault="00F96DA5">
      <w:pPr>
        <w:rPr>
          <w:lang w:val="ru-RU"/>
        </w:rPr>
      </w:pPr>
      <w:r w:rsidRPr="00C93D7A">
        <w:rPr>
          <w:lang w:val="ru-RU"/>
        </w:rPr>
        <w:t>Он вынул блокнот и выровнял его по краю капота служебной машины, хотя писать на капоте не собирался.</w:t>
      </w:r>
    </w:p>
    <w:p w:rsidR="0007574F" w:rsidRPr="00C93D7A" w:rsidRDefault="00F96DA5">
      <w:pPr>
        <w:rPr>
          <w:lang w:val="ru-RU"/>
        </w:rPr>
      </w:pPr>
      <w:r w:rsidRPr="00C93D7A">
        <w:rPr>
          <w:lang w:val="ru-RU"/>
        </w:rPr>
        <w:t>Криминалист попросил всех отойти. Замок вскрывали аккуратно, фиксируя каждое действие. Внутри автомобиль пах холодным пластиком, старой тканью и кофе. Никаких признаков борьбы не было. Телефон оказался разряжен. Документы лежали в папке: паспорт, свидетельство о регистрации, медицинские выписки, несколько листов с расчётами и распечатка дорожной карты.</w:t>
      </w:r>
    </w:p>
    <w:p w:rsidR="0007574F" w:rsidRPr="00C93D7A" w:rsidRDefault="00F96DA5">
      <w:pPr>
        <w:rPr>
          <w:lang w:val="ru-RU"/>
        </w:rPr>
      </w:pPr>
      <w:r w:rsidRPr="00C93D7A">
        <w:rPr>
          <w:lang w:val="ru-RU"/>
        </w:rPr>
        <w:t>В паспорте Руднев был жив.</w:t>
      </w:r>
    </w:p>
    <w:p w:rsidR="0007574F" w:rsidRPr="00C93D7A" w:rsidRDefault="00F96DA5">
      <w:pPr>
        <w:rPr>
          <w:lang w:val="ru-RU"/>
        </w:rPr>
      </w:pPr>
      <w:r w:rsidRPr="00C93D7A">
        <w:rPr>
          <w:lang w:val="ru-RU"/>
        </w:rPr>
        <w:t>В одной из медицинских выписок — неизлечимо болен.</w:t>
      </w:r>
    </w:p>
    <w:p w:rsidR="0007574F" w:rsidRPr="00C93D7A" w:rsidRDefault="00F96DA5">
      <w:pPr>
        <w:rPr>
          <w:lang w:val="ru-RU"/>
        </w:rPr>
      </w:pPr>
      <w:r w:rsidRPr="00C93D7A">
        <w:rPr>
          <w:lang w:val="ru-RU"/>
        </w:rPr>
        <w:t>На отдельном листе, сложенном вчетверо, стояла копия справки о смерти.</w:t>
      </w:r>
    </w:p>
    <w:p w:rsidR="0007574F" w:rsidRPr="00C93D7A" w:rsidRDefault="00F96DA5">
      <w:pPr>
        <w:rPr>
          <w:lang w:val="ru-RU"/>
        </w:rPr>
      </w:pPr>
      <w:r w:rsidRPr="00C93D7A">
        <w:rPr>
          <w:lang w:val="ru-RU"/>
        </w:rPr>
        <w:t>Лазарев посмотрел на криминалиста. Тот не выразил удивления. Люди, работающие с документами, знают, что бумага способна пережить человека и ошибку, а иногда делает это одновременно.</w:t>
      </w:r>
    </w:p>
    <w:p w:rsidR="0007574F" w:rsidRPr="00C93D7A" w:rsidRDefault="00F96DA5">
      <w:pPr>
        <w:rPr>
          <w:lang w:val="ru-RU"/>
        </w:rPr>
      </w:pPr>
      <w:r w:rsidRPr="00C93D7A">
        <w:rPr>
          <w:lang w:val="ru-RU"/>
        </w:rPr>
        <w:t>— Это тот самый? — спросил Лазарев у Ники.</w:t>
      </w:r>
    </w:p>
    <w:p w:rsidR="0007574F" w:rsidRPr="00C93D7A" w:rsidRDefault="00F96DA5">
      <w:pPr>
        <w:rPr>
          <w:lang w:val="ru-RU"/>
        </w:rPr>
      </w:pPr>
      <w:r w:rsidRPr="00C93D7A">
        <w:rPr>
          <w:lang w:val="ru-RU"/>
        </w:rPr>
        <w:t>— Какой «тот самый»?</w:t>
      </w:r>
    </w:p>
    <w:p w:rsidR="0007574F" w:rsidRPr="00C93D7A" w:rsidRDefault="00F96DA5">
      <w:pPr>
        <w:rPr>
          <w:lang w:val="ru-RU"/>
        </w:rPr>
      </w:pPr>
      <w:r w:rsidRPr="00C93D7A">
        <w:rPr>
          <w:lang w:val="ru-RU"/>
        </w:rPr>
        <w:t>— Который умер.</w:t>
      </w:r>
    </w:p>
    <w:p w:rsidR="0007574F" w:rsidRPr="00C93D7A" w:rsidRDefault="00F96DA5">
      <w:pPr>
        <w:rPr>
          <w:lang w:val="ru-RU"/>
        </w:rPr>
      </w:pPr>
      <w:r w:rsidRPr="00C93D7A">
        <w:rPr>
          <w:lang w:val="ru-RU"/>
        </w:rPr>
        <w:t>— Он не умер.</w:t>
      </w:r>
    </w:p>
    <w:p w:rsidR="0007574F" w:rsidRPr="00C93D7A" w:rsidRDefault="00F96DA5">
      <w:pPr>
        <w:rPr>
          <w:lang w:val="ru-RU"/>
        </w:rPr>
      </w:pPr>
      <w:r w:rsidRPr="00C93D7A">
        <w:rPr>
          <w:lang w:val="ru-RU"/>
        </w:rPr>
        <w:t>— Справка есть.</w:t>
      </w:r>
    </w:p>
    <w:p w:rsidR="0007574F" w:rsidRPr="00C93D7A" w:rsidRDefault="00F96DA5">
      <w:pPr>
        <w:rPr>
          <w:lang w:val="ru-RU"/>
        </w:rPr>
      </w:pPr>
      <w:r w:rsidRPr="00C93D7A">
        <w:rPr>
          <w:lang w:val="ru-RU"/>
        </w:rPr>
        <w:t>— И человек был.</w:t>
      </w:r>
    </w:p>
    <w:p w:rsidR="0007574F" w:rsidRPr="00C93D7A" w:rsidRDefault="00F96DA5">
      <w:pPr>
        <w:rPr>
          <w:lang w:val="ru-RU"/>
        </w:rPr>
      </w:pPr>
      <w:r w:rsidRPr="00C93D7A">
        <w:rPr>
          <w:lang w:val="ru-RU"/>
        </w:rPr>
        <w:t>— Вчера?</w:t>
      </w:r>
    </w:p>
    <w:p w:rsidR="0007574F" w:rsidRPr="00C93D7A" w:rsidRDefault="00F96DA5">
      <w:pPr>
        <w:rPr>
          <w:lang w:val="ru-RU"/>
        </w:rPr>
      </w:pPr>
      <w:r w:rsidRPr="00C93D7A">
        <w:rPr>
          <w:lang w:val="ru-RU"/>
        </w:rPr>
        <w:t>— Вчера.</w:t>
      </w:r>
    </w:p>
    <w:p w:rsidR="0007574F" w:rsidRPr="00C93D7A" w:rsidRDefault="00F96DA5">
      <w:pPr>
        <w:rPr>
          <w:lang w:val="ru-RU"/>
        </w:rPr>
      </w:pPr>
      <w:r w:rsidRPr="00C93D7A">
        <w:rPr>
          <w:lang w:val="ru-RU"/>
        </w:rPr>
        <w:t>Климов перевернул телефон экраном вниз, хотя телефон принадлежал ему и не подавал никаких сигналов.</w:t>
      </w:r>
    </w:p>
    <w:p w:rsidR="0007574F" w:rsidRPr="00C93D7A" w:rsidRDefault="00F96DA5">
      <w:pPr>
        <w:rPr>
          <w:lang w:val="ru-RU"/>
        </w:rPr>
      </w:pPr>
      <w:r w:rsidRPr="00C93D7A">
        <w:rPr>
          <w:lang w:val="ru-RU"/>
        </w:rPr>
        <w:t>— Лейтенант, запишите обе версии. Мы так экономим время.</w:t>
      </w:r>
    </w:p>
    <w:p w:rsidR="0007574F" w:rsidRPr="00C93D7A" w:rsidRDefault="00F96DA5">
      <w:pPr>
        <w:rPr>
          <w:lang w:val="ru-RU"/>
        </w:rPr>
      </w:pPr>
      <w:r w:rsidRPr="00C93D7A">
        <w:rPr>
          <w:lang w:val="ru-RU"/>
        </w:rPr>
        <w:t>— Я запишу то, что установлено.</w:t>
      </w:r>
    </w:p>
    <w:p w:rsidR="0007574F" w:rsidRPr="00C93D7A" w:rsidRDefault="00F96DA5">
      <w:pPr>
        <w:rPr>
          <w:lang w:val="ru-RU"/>
        </w:rPr>
      </w:pPr>
      <w:r w:rsidRPr="00C93D7A">
        <w:rPr>
          <w:lang w:val="ru-RU"/>
        </w:rPr>
        <w:t>— Тогда ничего.</w:t>
      </w:r>
    </w:p>
    <w:p w:rsidR="0007574F" w:rsidRPr="00C93D7A" w:rsidRDefault="00F96DA5">
      <w:pPr>
        <w:rPr>
          <w:lang w:val="ru-RU"/>
        </w:rPr>
      </w:pPr>
      <w:r w:rsidRPr="00C93D7A">
        <w:rPr>
          <w:lang w:val="ru-RU"/>
        </w:rPr>
        <w:lastRenderedPageBreak/>
        <w:t>Вскоре появился человек, после которого на дороге стало тише, хотя голоса он не повышал.</w:t>
      </w:r>
    </w:p>
    <w:p w:rsidR="0007574F" w:rsidRPr="00C93D7A" w:rsidRDefault="00F96DA5">
      <w:pPr>
        <w:rPr>
          <w:lang w:val="ru-RU"/>
        </w:rPr>
      </w:pPr>
      <w:r w:rsidRPr="00C93D7A">
        <w:rPr>
          <w:lang w:val="ru-RU"/>
        </w:rPr>
        <w:t>Он приехал на тёмной машине без ведомственных обозначений. Был в обычной куртке, тёмных брюках и чистых ботинках, слишком чистых для этой обочины. Представился Ракитиным, показал удостоверение только старшему сотруднику и попросил продолжать обычную работу без изменений.</w:t>
      </w:r>
    </w:p>
    <w:p w:rsidR="0007574F" w:rsidRPr="00C93D7A" w:rsidRDefault="00F96DA5">
      <w:pPr>
        <w:rPr>
          <w:lang w:val="ru-RU"/>
        </w:rPr>
      </w:pPr>
      <w:r w:rsidRPr="00C93D7A">
        <w:rPr>
          <w:lang w:val="ru-RU"/>
        </w:rPr>
        <w:t>Лазарев не любил людей, которые произносили слово «обычная» в местах, где оно уже ничего не объясняло.</w:t>
      </w:r>
    </w:p>
    <w:p w:rsidR="0007574F" w:rsidRPr="00C93D7A" w:rsidRDefault="00F96DA5">
      <w:pPr>
        <w:rPr>
          <w:lang w:val="ru-RU"/>
        </w:rPr>
      </w:pPr>
      <w:r w:rsidRPr="00C93D7A">
        <w:rPr>
          <w:lang w:val="ru-RU"/>
        </w:rPr>
        <w:t>— Полковник, — обратился к нему криминалист.</w:t>
      </w:r>
    </w:p>
    <w:p w:rsidR="0007574F" w:rsidRPr="00C93D7A" w:rsidRDefault="00F96DA5">
      <w:pPr>
        <w:rPr>
          <w:lang w:val="ru-RU"/>
        </w:rPr>
      </w:pPr>
      <w:r w:rsidRPr="00C93D7A">
        <w:rPr>
          <w:lang w:val="ru-RU"/>
        </w:rPr>
        <w:t>Ракитин кивнул. Ведомство вслух не прозвучало.</w:t>
      </w:r>
    </w:p>
    <w:p w:rsidR="0007574F" w:rsidRPr="00C93D7A" w:rsidRDefault="00F96DA5">
      <w:pPr>
        <w:rPr>
          <w:lang w:val="ru-RU"/>
        </w:rPr>
      </w:pPr>
      <w:r w:rsidRPr="00C93D7A">
        <w:rPr>
          <w:lang w:val="ru-RU"/>
        </w:rPr>
        <w:t>Он не подошёл к Нике сразу. Сначала осмотрел машину, дорогу, край склона и расположение служебного транспорта. Потом попросил показать первичные фотографии. Смотрел молча. Ничего не записывал.</w:t>
      </w:r>
    </w:p>
    <w:p w:rsidR="0007574F" w:rsidRPr="00C93D7A" w:rsidRDefault="00F96DA5">
      <w:pPr>
        <w:rPr>
          <w:lang w:val="ru-RU"/>
        </w:rPr>
      </w:pPr>
      <w:r w:rsidRPr="00C93D7A">
        <w:rPr>
          <w:lang w:val="ru-RU"/>
        </w:rPr>
        <w:t>— Кто первым открыл автомобиль?</w:t>
      </w:r>
    </w:p>
    <w:p w:rsidR="0007574F" w:rsidRPr="00C93D7A" w:rsidRDefault="00F96DA5">
      <w:pPr>
        <w:rPr>
          <w:lang w:val="ru-RU"/>
        </w:rPr>
      </w:pPr>
      <w:r w:rsidRPr="00C93D7A">
        <w:rPr>
          <w:lang w:val="ru-RU"/>
        </w:rPr>
        <w:t>— Вскрыли при понятых, — сказал криминалист.</w:t>
      </w:r>
    </w:p>
    <w:p w:rsidR="0007574F" w:rsidRPr="00C93D7A" w:rsidRDefault="00F96DA5">
      <w:pPr>
        <w:rPr>
          <w:lang w:val="ru-RU"/>
        </w:rPr>
      </w:pPr>
      <w:r w:rsidRPr="00C93D7A">
        <w:rPr>
          <w:lang w:val="ru-RU"/>
        </w:rPr>
        <w:t>— Я спросил не как.</w:t>
      </w:r>
    </w:p>
    <w:p w:rsidR="0007574F" w:rsidRPr="00C93D7A" w:rsidRDefault="00F96DA5">
      <w:pPr>
        <w:rPr>
          <w:lang w:val="ru-RU"/>
        </w:rPr>
      </w:pPr>
      <w:r w:rsidRPr="00C93D7A">
        <w:rPr>
          <w:lang w:val="ru-RU"/>
        </w:rPr>
        <w:t>— Я.</w:t>
      </w:r>
    </w:p>
    <w:p w:rsidR="0007574F" w:rsidRPr="00C93D7A" w:rsidRDefault="00F96DA5">
      <w:pPr>
        <w:rPr>
          <w:lang w:val="ru-RU"/>
        </w:rPr>
      </w:pPr>
      <w:r w:rsidRPr="00C93D7A">
        <w:rPr>
          <w:lang w:val="ru-RU"/>
        </w:rPr>
        <w:t>— До вас касались?</w:t>
      </w:r>
    </w:p>
    <w:p w:rsidR="0007574F" w:rsidRPr="00C93D7A" w:rsidRDefault="00F96DA5">
      <w:pPr>
        <w:rPr>
          <w:lang w:val="ru-RU"/>
        </w:rPr>
      </w:pPr>
      <w:r w:rsidRPr="00C93D7A">
        <w:rPr>
          <w:lang w:val="ru-RU"/>
        </w:rPr>
        <w:t>— Нет. Через стекло смотрели. Один водитель дёрнул ручку до прибытия экипажа.</w:t>
      </w:r>
    </w:p>
    <w:p w:rsidR="0007574F" w:rsidRPr="00C93D7A" w:rsidRDefault="00F96DA5">
      <w:pPr>
        <w:rPr>
          <w:lang w:val="ru-RU"/>
        </w:rPr>
      </w:pPr>
      <w:r w:rsidRPr="00C93D7A">
        <w:rPr>
          <w:lang w:val="ru-RU"/>
        </w:rPr>
        <w:t>— Фамилия есть?</w:t>
      </w:r>
    </w:p>
    <w:p w:rsidR="0007574F" w:rsidRPr="00C93D7A" w:rsidRDefault="00F96DA5">
      <w:pPr>
        <w:rPr>
          <w:lang w:val="ru-RU"/>
        </w:rPr>
      </w:pPr>
      <w:r w:rsidRPr="00C93D7A">
        <w:rPr>
          <w:lang w:val="ru-RU"/>
        </w:rPr>
        <w:t>— Есть.</w:t>
      </w:r>
    </w:p>
    <w:p w:rsidR="0007574F" w:rsidRPr="00C93D7A" w:rsidRDefault="00F96DA5">
      <w:pPr>
        <w:rPr>
          <w:lang w:val="ru-RU"/>
        </w:rPr>
      </w:pPr>
      <w:r w:rsidRPr="00C93D7A">
        <w:rPr>
          <w:lang w:val="ru-RU"/>
        </w:rPr>
        <w:t>Ракитин занёс в маленький блокнот одну строку.</w:t>
      </w:r>
    </w:p>
    <w:p w:rsidR="0007574F" w:rsidRPr="00C93D7A" w:rsidRDefault="00F96DA5">
      <w:pPr>
        <w:rPr>
          <w:lang w:val="ru-RU"/>
        </w:rPr>
      </w:pPr>
      <w:r w:rsidRPr="00C93D7A">
        <w:rPr>
          <w:lang w:val="ru-RU"/>
        </w:rPr>
        <w:t>Потом подошёл к Нике.</w:t>
      </w:r>
    </w:p>
    <w:p w:rsidR="0007574F" w:rsidRPr="00C93D7A" w:rsidRDefault="00F96DA5">
      <w:pPr>
        <w:rPr>
          <w:lang w:val="ru-RU"/>
        </w:rPr>
      </w:pPr>
      <w:r w:rsidRPr="00C93D7A">
        <w:rPr>
          <w:lang w:val="ru-RU"/>
        </w:rPr>
        <w:t>— Турова Вероника Андреевна?</w:t>
      </w:r>
    </w:p>
    <w:p w:rsidR="0007574F" w:rsidRPr="00C93D7A" w:rsidRDefault="00F96DA5">
      <w:pPr>
        <w:rPr>
          <w:lang w:val="ru-RU"/>
        </w:rPr>
      </w:pPr>
      <w:r w:rsidRPr="00C93D7A">
        <w:rPr>
          <w:lang w:val="ru-RU"/>
        </w:rPr>
        <w:t>— Ника.</w:t>
      </w:r>
    </w:p>
    <w:p w:rsidR="0007574F" w:rsidRPr="00C93D7A" w:rsidRDefault="00F96DA5">
      <w:pPr>
        <w:rPr>
          <w:lang w:val="ru-RU"/>
        </w:rPr>
      </w:pPr>
      <w:r w:rsidRPr="00C93D7A">
        <w:rPr>
          <w:lang w:val="ru-RU"/>
        </w:rPr>
        <w:t>— В документах иначе.</w:t>
      </w:r>
    </w:p>
    <w:p w:rsidR="0007574F" w:rsidRPr="00C93D7A" w:rsidRDefault="00F96DA5">
      <w:pPr>
        <w:rPr>
          <w:lang w:val="ru-RU"/>
        </w:rPr>
      </w:pPr>
      <w:r w:rsidRPr="00C93D7A">
        <w:rPr>
          <w:lang w:val="ru-RU"/>
        </w:rPr>
        <w:t>— Документы любят полные формы.</w:t>
      </w:r>
    </w:p>
    <w:p w:rsidR="0007574F" w:rsidRPr="00C93D7A" w:rsidRDefault="00F96DA5">
      <w:pPr>
        <w:rPr>
          <w:lang w:val="ru-RU"/>
        </w:rPr>
      </w:pPr>
      <w:r w:rsidRPr="00C93D7A">
        <w:rPr>
          <w:lang w:val="ru-RU"/>
        </w:rPr>
        <w:t>— Иногда слишком.</w:t>
      </w:r>
    </w:p>
    <w:p w:rsidR="0007574F" w:rsidRPr="00C93D7A" w:rsidRDefault="00F96DA5">
      <w:pPr>
        <w:rPr>
          <w:lang w:val="ru-RU"/>
        </w:rPr>
      </w:pPr>
      <w:r w:rsidRPr="00C93D7A">
        <w:rPr>
          <w:lang w:val="ru-RU"/>
        </w:rPr>
        <w:t>Он посмотрел на трость, но вопроса не задал.</w:t>
      </w:r>
    </w:p>
    <w:p w:rsidR="0007574F" w:rsidRPr="00C93D7A" w:rsidRDefault="00F96DA5">
      <w:pPr>
        <w:rPr>
          <w:lang w:val="ru-RU"/>
        </w:rPr>
      </w:pPr>
      <w:r w:rsidRPr="00C93D7A">
        <w:rPr>
          <w:lang w:val="ru-RU"/>
        </w:rPr>
        <w:t>— Руднев уехал от вас добровольно?</w:t>
      </w:r>
    </w:p>
    <w:p w:rsidR="0007574F" w:rsidRPr="00C93D7A" w:rsidRDefault="00F96DA5">
      <w:pPr>
        <w:rPr>
          <w:lang w:val="ru-RU"/>
        </w:rPr>
      </w:pPr>
      <w:r w:rsidRPr="00C93D7A">
        <w:rPr>
          <w:lang w:val="ru-RU"/>
        </w:rPr>
        <w:t>— Он сел в машину сам.</w:t>
      </w:r>
    </w:p>
    <w:p w:rsidR="0007574F" w:rsidRPr="00C93D7A" w:rsidRDefault="00F96DA5">
      <w:pPr>
        <w:rPr>
          <w:lang w:val="ru-RU"/>
        </w:rPr>
      </w:pPr>
      <w:r w:rsidRPr="00C93D7A">
        <w:rPr>
          <w:lang w:val="ru-RU"/>
        </w:rPr>
        <w:t>— Это не ответ.</w:t>
      </w:r>
    </w:p>
    <w:p w:rsidR="0007574F" w:rsidRPr="00C93D7A" w:rsidRDefault="00F96DA5">
      <w:pPr>
        <w:rPr>
          <w:lang w:val="ru-RU"/>
        </w:rPr>
      </w:pPr>
      <w:r w:rsidRPr="00C93D7A">
        <w:rPr>
          <w:lang w:val="ru-RU"/>
        </w:rPr>
        <w:t>— Другого нет.</w:t>
      </w:r>
    </w:p>
    <w:p w:rsidR="0007574F" w:rsidRPr="00C93D7A" w:rsidRDefault="00F96DA5">
      <w:pPr>
        <w:rPr>
          <w:lang w:val="ru-RU"/>
        </w:rPr>
      </w:pPr>
      <w:r w:rsidRPr="00C93D7A">
        <w:rPr>
          <w:lang w:val="ru-RU"/>
        </w:rPr>
        <w:t>— Был конфликт?</w:t>
      </w:r>
    </w:p>
    <w:p w:rsidR="0007574F" w:rsidRPr="00C93D7A" w:rsidRDefault="00F96DA5">
      <w:pPr>
        <w:rPr>
          <w:lang w:val="ru-RU"/>
        </w:rPr>
      </w:pPr>
      <w:r w:rsidRPr="00C93D7A">
        <w:rPr>
          <w:lang w:val="ru-RU"/>
        </w:rPr>
        <w:t>— У нас был эксперимент.</w:t>
      </w:r>
    </w:p>
    <w:p w:rsidR="0007574F" w:rsidRPr="00C93D7A" w:rsidRDefault="00F96DA5">
      <w:pPr>
        <w:rPr>
          <w:lang w:val="ru-RU"/>
        </w:rPr>
      </w:pPr>
      <w:r w:rsidRPr="00C93D7A">
        <w:rPr>
          <w:lang w:val="ru-RU"/>
        </w:rPr>
        <w:t>— Я спросил о конфликте.</w:t>
      </w:r>
    </w:p>
    <w:p w:rsidR="0007574F" w:rsidRPr="00C93D7A" w:rsidRDefault="00F96DA5">
      <w:pPr>
        <w:rPr>
          <w:lang w:val="ru-RU"/>
        </w:rPr>
      </w:pPr>
      <w:r w:rsidRPr="00C93D7A">
        <w:rPr>
          <w:lang w:val="ru-RU"/>
        </w:rPr>
        <w:t>— Это почти одно и то же, когда эксперимент касается людей.</w:t>
      </w:r>
    </w:p>
    <w:p w:rsidR="0007574F" w:rsidRPr="00C93D7A" w:rsidRDefault="00F96DA5">
      <w:pPr>
        <w:rPr>
          <w:lang w:val="ru-RU"/>
        </w:rPr>
      </w:pPr>
      <w:r w:rsidRPr="00C93D7A">
        <w:rPr>
          <w:lang w:val="ru-RU"/>
        </w:rPr>
        <w:t>Ракитин не улыбнулся.</w:t>
      </w:r>
    </w:p>
    <w:p w:rsidR="0007574F" w:rsidRPr="00C93D7A" w:rsidRDefault="00F96DA5">
      <w:pPr>
        <w:rPr>
          <w:lang w:val="ru-RU"/>
        </w:rPr>
      </w:pPr>
      <w:r w:rsidRPr="00C93D7A">
        <w:rPr>
          <w:lang w:val="ru-RU"/>
        </w:rPr>
        <w:t>— Что именно вы делали?</w:t>
      </w:r>
    </w:p>
    <w:p w:rsidR="0007574F" w:rsidRPr="00C93D7A" w:rsidRDefault="00F96DA5">
      <w:pPr>
        <w:rPr>
          <w:lang w:val="ru-RU"/>
        </w:rPr>
      </w:pPr>
      <w:r w:rsidRPr="00C93D7A">
        <w:rPr>
          <w:lang w:val="ru-RU"/>
        </w:rPr>
        <w:t>— Вам лучше спросить у Брагина.</w:t>
      </w:r>
    </w:p>
    <w:p w:rsidR="0007574F" w:rsidRPr="00C93D7A" w:rsidRDefault="00F96DA5">
      <w:pPr>
        <w:rPr>
          <w:lang w:val="ru-RU"/>
        </w:rPr>
      </w:pPr>
      <w:r w:rsidRPr="00C93D7A">
        <w:rPr>
          <w:lang w:val="ru-RU"/>
        </w:rPr>
        <w:t>— Уже спрашивал.</w:t>
      </w:r>
    </w:p>
    <w:p w:rsidR="0007574F" w:rsidRPr="00C93D7A" w:rsidRDefault="00F96DA5">
      <w:pPr>
        <w:rPr>
          <w:lang w:val="ru-RU"/>
        </w:rPr>
      </w:pPr>
      <w:r w:rsidRPr="00C93D7A">
        <w:rPr>
          <w:lang w:val="ru-RU"/>
        </w:rPr>
        <w:t>— Когда?</w:t>
      </w:r>
    </w:p>
    <w:p w:rsidR="0007574F" w:rsidRPr="00C93D7A" w:rsidRDefault="00F96DA5">
      <w:pPr>
        <w:rPr>
          <w:lang w:val="ru-RU"/>
        </w:rPr>
      </w:pPr>
      <w:r w:rsidRPr="00C93D7A">
        <w:rPr>
          <w:lang w:val="ru-RU"/>
        </w:rPr>
        <w:t>— По дороге.</w:t>
      </w:r>
    </w:p>
    <w:p w:rsidR="0007574F" w:rsidRPr="00C93D7A" w:rsidRDefault="00F96DA5">
      <w:pPr>
        <w:rPr>
          <w:lang w:val="ru-RU"/>
        </w:rPr>
      </w:pPr>
      <w:r w:rsidRPr="00C93D7A">
        <w:rPr>
          <w:lang w:val="ru-RU"/>
        </w:rPr>
        <w:t>Ника посмотрела на Климова. Тот едва заметно пожал плечами.</w:t>
      </w:r>
    </w:p>
    <w:p w:rsidR="0007574F" w:rsidRPr="00C93D7A" w:rsidRDefault="00F96DA5">
      <w:pPr>
        <w:rPr>
          <w:lang w:val="ru-RU"/>
        </w:rPr>
      </w:pPr>
      <w:r w:rsidRPr="00C93D7A">
        <w:rPr>
          <w:lang w:val="ru-RU"/>
        </w:rPr>
        <w:t>— Быстро работаете, — сказала она.</w:t>
      </w:r>
    </w:p>
    <w:p w:rsidR="0007574F" w:rsidRPr="00C93D7A" w:rsidRDefault="00F96DA5">
      <w:pPr>
        <w:rPr>
          <w:lang w:val="ru-RU"/>
        </w:rPr>
      </w:pPr>
      <w:r w:rsidRPr="00C93D7A">
        <w:rPr>
          <w:lang w:val="ru-RU"/>
        </w:rPr>
        <w:lastRenderedPageBreak/>
        <w:t>— Медленно. Просто начал раньше вас.</w:t>
      </w:r>
    </w:p>
    <w:p w:rsidR="0007574F" w:rsidRPr="00C93D7A" w:rsidRDefault="00F96DA5">
      <w:pPr>
        <w:rPr>
          <w:lang w:val="ru-RU"/>
        </w:rPr>
      </w:pPr>
      <w:r w:rsidRPr="00C93D7A">
        <w:rPr>
          <w:lang w:val="ru-RU"/>
        </w:rPr>
        <w:t>Ракитин вынул из папки прозрачный файл с фотографией и протянул Нике.</w:t>
      </w:r>
    </w:p>
    <w:p w:rsidR="0007574F" w:rsidRPr="00C93D7A" w:rsidRDefault="00F96DA5">
      <w:pPr>
        <w:rPr>
          <w:lang w:val="ru-RU"/>
        </w:rPr>
      </w:pPr>
      <w:r w:rsidRPr="00C93D7A">
        <w:rPr>
          <w:lang w:val="ru-RU"/>
        </w:rPr>
        <w:t>Снимок был сделан у аланских храмов. Группа людей стояла на каменной площадке, часть смотрела в объектив, часть — на экскурсовода. У края кадра находился высокий мужчина с тёмными волосами и бородой. Он не позировал. Смотрел в сторону дороги.</w:t>
      </w:r>
    </w:p>
    <w:p w:rsidR="0007574F" w:rsidRPr="00C93D7A" w:rsidRDefault="00F96DA5">
      <w:pPr>
        <w:rPr>
          <w:lang w:val="ru-RU"/>
        </w:rPr>
      </w:pPr>
      <w:r w:rsidRPr="00C93D7A">
        <w:rPr>
          <w:lang w:val="ru-RU"/>
        </w:rPr>
        <w:t>— Знаете его?</w:t>
      </w:r>
    </w:p>
    <w:p w:rsidR="0007574F" w:rsidRPr="00C93D7A" w:rsidRDefault="00F96DA5">
      <w:pPr>
        <w:rPr>
          <w:lang w:val="ru-RU"/>
        </w:rPr>
      </w:pPr>
      <w:r w:rsidRPr="00C93D7A">
        <w:rPr>
          <w:lang w:val="ru-RU"/>
        </w:rPr>
        <w:t>Ника взяла фотографию. Большой палец её левой руки сдвинулся с кольца трости на край файла.</w:t>
      </w:r>
    </w:p>
    <w:p w:rsidR="0007574F" w:rsidRPr="00C93D7A" w:rsidRDefault="00F96DA5">
      <w:pPr>
        <w:rPr>
          <w:lang w:val="ru-RU"/>
        </w:rPr>
      </w:pPr>
      <w:r w:rsidRPr="00C93D7A">
        <w:rPr>
          <w:lang w:val="ru-RU"/>
        </w:rPr>
        <w:t>— Михаил Шогенов.</w:t>
      </w:r>
    </w:p>
    <w:p w:rsidR="0007574F" w:rsidRPr="00C93D7A" w:rsidRDefault="00F96DA5">
      <w:pPr>
        <w:rPr>
          <w:lang w:val="ru-RU"/>
        </w:rPr>
      </w:pPr>
      <w:r w:rsidRPr="00C93D7A">
        <w:rPr>
          <w:lang w:val="ru-RU"/>
        </w:rPr>
        <w:t>— Откуда?</w:t>
      </w:r>
    </w:p>
    <w:p w:rsidR="0007574F" w:rsidRPr="00C93D7A" w:rsidRDefault="00F96DA5">
      <w:pPr>
        <w:rPr>
          <w:lang w:val="ru-RU"/>
        </w:rPr>
      </w:pPr>
      <w:r w:rsidRPr="00C93D7A">
        <w:rPr>
          <w:lang w:val="ru-RU"/>
        </w:rPr>
        <w:t>— Инженер. Живёт в Тусоне.</w:t>
      </w:r>
    </w:p>
    <w:p w:rsidR="0007574F" w:rsidRPr="00C93D7A" w:rsidRDefault="00F96DA5">
      <w:pPr>
        <w:rPr>
          <w:lang w:val="ru-RU"/>
        </w:rPr>
      </w:pPr>
      <w:r w:rsidRPr="00C93D7A">
        <w:rPr>
          <w:lang w:val="ru-RU"/>
        </w:rPr>
        <w:t>— Гражданство?</w:t>
      </w:r>
    </w:p>
    <w:p w:rsidR="0007574F" w:rsidRPr="00C93D7A" w:rsidRDefault="00F96DA5">
      <w:pPr>
        <w:rPr>
          <w:lang w:val="ru-RU"/>
        </w:rPr>
      </w:pPr>
      <w:r w:rsidRPr="00C93D7A">
        <w:rPr>
          <w:lang w:val="ru-RU"/>
        </w:rPr>
        <w:t>— Не спрашивала.</w:t>
      </w:r>
    </w:p>
    <w:p w:rsidR="0007574F" w:rsidRPr="00C93D7A" w:rsidRDefault="00F96DA5">
      <w:pPr>
        <w:rPr>
          <w:lang w:val="ru-RU"/>
        </w:rPr>
      </w:pPr>
      <w:r w:rsidRPr="00C93D7A">
        <w:rPr>
          <w:lang w:val="ru-RU"/>
        </w:rPr>
        <w:t>— Связь с Китт-Пиком?</w:t>
      </w:r>
    </w:p>
    <w:p w:rsidR="0007574F" w:rsidRPr="00C93D7A" w:rsidRDefault="00F96DA5">
      <w:pPr>
        <w:rPr>
          <w:lang w:val="ru-RU"/>
        </w:rPr>
      </w:pPr>
      <w:r w:rsidRPr="00C93D7A">
        <w:rPr>
          <w:lang w:val="ru-RU"/>
        </w:rPr>
        <w:t>— Тусон находится рядом. Это ещё не связь.</w:t>
      </w:r>
    </w:p>
    <w:p w:rsidR="0007574F" w:rsidRPr="00C93D7A" w:rsidRDefault="00F96DA5">
      <w:pPr>
        <w:rPr>
          <w:lang w:val="ru-RU"/>
        </w:rPr>
      </w:pPr>
      <w:r w:rsidRPr="00C93D7A">
        <w:rPr>
          <w:lang w:val="ru-RU"/>
        </w:rPr>
        <w:t>— Он участвовал в вашей программе?</w:t>
      </w:r>
    </w:p>
    <w:p w:rsidR="0007574F" w:rsidRPr="00C93D7A" w:rsidRDefault="00F96DA5">
      <w:pPr>
        <w:rPr>
          <w:lang w:val="ru-RU"/>
        </w:rPr>
      </w:pPr>
      <w:r w:rsidRPr="00C93D7A">
        <w:rPr>
          <w:lang w:val="ru-RU"/>
        </w:rPr>
        <w:t>— В одной из групп. Пришёл через заявку.</w:t>
      </w:r>
    </w:p>
    <w:p w:rsidR="0007574F" w:rsidRPr="00C93D7A" w:rsidRDefault="00F96DA5">
      <w:pPr>
        <w:rPr>
          <w:lang w:val="ru-RU"/>
        </w:rPr>
      </w:pPr>
      <w:r w:rsidRPr="00C93D7A">
        <w:rPr>
          <w:lang w:val="ru-RU"/>
        </w:rPr>
        <w:t>— Заявку он не подавал.</w:t>
      </w:r>
    </w:p>
    <w:p w:rsidR="0007574F" w:rsidRPr="00C93D7A" w:rsidRDefault="00F96DA5">
      <w:pPr>
        <w:rPr>
          <w:lang w:val="ru-RU"/>
        </w:rPr>
      </w:pPr>
      <w:r w:rsidRPr="00C93D7A">
        <w:rPr>
          <w:lang w:val="ru-RU"/>
        </w:rPr>
        <w:t>Ника подняла глаза.</w:t>
      </w:r>
    </w:p>
    <w:p w:rsidR="0007574F" w:rsidRPr="00C93D7A" w:rsidRDefault="00F96DA5">
      <w:pPr>
        <w:rPr>
          <w:lang w:val="ru-RU"/>
        </w:rPr>
      </w:pPr>
      <w:r w:rsidRPr="00C93D7A">
        <w:rPr>
          <w:lang w:val="ru-RU"/>
        </w:rPr>
        <w:t>— Откуда вы знаете?</w:t>
      </w:r>
    </w:p>
    <w:p w:rsidR="0007574F" w:rsidRPr="00C93D7A" w:rsidRDefault="00F96DA5">
      <w:pPr>
        <w:rPr>
          <w:lang w:val="ru-RU"/>
        </w:rPr>
      </w:pPr>
      <w:r w:rsidRPr="00C93D7A">
        <w:rPr>
          <w:lang w:val="ru-RU"/>
        </w:rPr>
        <w:t>— Потому что он это отрицает.</w:t>
      </w:r>
    </w:p>
    <w:p w:rsidR="0007574F" w:rsidRPr="00C93D7A" w:rsidRDefault="00F96DA5">
      <w:pPr>
        <w:rPr>
          <w:lang w:val="ru-RU"/>
        </w:rPr>
      </w:pPr>
      <w:r w:rsidRPr="00C93D7A">
        <w:rPr>
          <w:lang w:val="ru-RU"/>
        </w:rPr>
        <w:t>— Вы уже с ним говорили?</w:t>
      </w:r>
    </w:p>
    <w:p w:rsidR="0007574F" w:rsidRPr="00C93D7A" w:rsidRDefault="00F96DA5">
      <w:pPr>
        <w:rPr>
          <w:lang w:val="ru-RU"/>
        </w:rPr>
      </w:pPr>
      <w:r w:rsidRPr="00C93D7A">
        <w:rPr>
          <w:lang w:val="ru-RU"/>
        </w:rPr>
        <w:t>— Нет.</w:t>
      </w:r>
    </w:p>
    <w:p w:rsidR="0007574F" w:rsidRPr="00C93D7A" w:rsidRDefault="00F96DA5">
      <w:pPr>
        <w:rPr>
          <w:lang w:val="ru-RU"/>
        </w:rPr>
      </w:pPr>
      <w:r w:rsidRPr="00C93D7A">
        <w:rPr>
          <w:lang w:val="ru-RU"/>
        </w:rPr>
        <w:t>— Тогда откуда?</w:t>
      </w:r>
    </w:p>
    <w:p w:rsidR="0007574F" w:rsidRPr="00C93D7A" w:rsidRDefault="00F96DA5">
      <w:pPr>
        <w:rPr>
          <w:lang w:val="ru-RU"/>
        </w:rPr>
      </w:pPr>
      <w:r w:rsidRPr="00C93D7A">
        <w:rPr>
          <w:lang w:val="ru-RU"/>
        </w:rPr>
        <w:t>Ракитин забрал фотографию и повернул её на девяносто градусов. Люди перестали быть группой на фоне храмов и стали расположением фигур относительно входа, дороги и камеры.</w:t>
      </w:r>
    </w:p>
    <w:p w:rsidR="0007574F" w:rsidRPr="00C93D7A" w:rsidRDefault="00F96DA5">
      <w:pPr>
        <w:rPr>
          <w:lang w:val="ru-RU"/>
        </w:rPr>
      </w:pPr>
      <w:r w:rsidRPr="00C93D7A">
        <w:rPr>
          <w:lang w:val="ru-RU"/>
        </w:rPr>
        <w:t>— У вас есть переписка, — сказал он. — В ней он утверждает, что форму не открывал.</w:t>
      </w:r>
    </w:p>
    <w:p w:rsidR="0007574F" w:rsidRPr="00C93D7A" w:rsidRDefault="00F96DA5">
      <w:pPr>
        <w:rPr>
          <w:lang w:val="ru-RU"/>
        </w:rPr>
      </w:pPr>
      <w:r w:rsidRPr="00C93D7A">
        <w:rPr>
          <w:lang w:val="ru-RU"/>
        </w:rPr>
        <w:t>— Вы читали переписку Андрея?</w:t>
      </w:r>
    </w:p>
    <w:p w:rsidR="0007574F" w:rsidRPr="00C93D7A" w:rsidRDefault="00F96DA5">
      <w:pPr>
        <w:rPr>
          <w:lang w:val="ru-RU"/>
        </w:rPr>
      </w:pPr>
      <w:r w:rsidRPr="00C93D7A">
        <w:rPr>
          <w:lang w:val="ru-RU"/>
        </w:rPr>
        <w:t>— Пока только фрагмент, который был опубликован.</w:t>
      </w:r>
    </w:p>
    <w:p w:rsidR="0007574F" w:rsidRPr="00C93D7A" w:rsidRDefault="00F96DA5">
      <w:pPr>
        <w:rPr>
          <w:lang w:val="ru-RU"/>
        </w:rPr>
      </w:pPr>
      <w:r w:rsidRPr="00C93D7A">
        <w:rPr>
          <w:lang w:val="ru-RU"/>
        </w:rPr>
        <w:t xml:space="preserve">— На </w:t>
      </w:r>
      <w:r>
        <w:t>Novelist</w:t>
      </w:r>
      <w:r w:rsidRPr="00C93D7A">
        <w:rPr>
          <w:lang w:val="ru-RU"/>
        </w:rPr>
        <w:t xml:space="preserve"> </w:t>
      </w:r>
      <w:r>
        <w:t>Today</w:t>
      </w:r>
      <w:r w:rsidRPr="00C93D7A">
        <w:rPr>
          <w:lang w:val="ru-RU"/>
        </w:rPr>
        <w:t>?</w:t>
      </w:r>
    </w:p>
    <w:p w:rsidR="0007574F" w:rsidRPr="00C93D7A" w:rsidRDefault="00F96DA5">
      <w:pPr>
        <w:rPr>
          <w:lang w:val="ru-RU"/>
        </w:rPr>
      </w:pPr>
      <w:r w:rsidRPr="00C93D7A">
        <w:rPr>
          <w:lang w:val="ru-RU"/>
        </w:rPr>
        <w:t>— Неважно.</w:t>
      </w:r>
    </w:p>
    <w:p w:rsidR="0007574F" w:rsidRPr="00C93D7A" w:rsidRDefault="00F96DA5">
      <w:pPr>
        <w:rPr>
          <w:lang w:val="ru-RU"/>
        </w:rPr>
      </w:pPr>
      <w:r w:rsidRPr="00C93D7A">
        <w:rPr>
          <w:lang w:val="ru-RU"/>
        </w:rPr>
        <w:t>— Для нас важно.</w:t>
      </w:r>
    </w:p>
    <w:p w:rsidR="0007574F" w:rsidRPr="00C93D7A" w:rsidRDefault="00F96DA5">
      <w:pPr>
        <w:rPr>
          <w:lang w:val="ru-RU"/>
        </w:rPr>
      </w:pPr>
      <w:r w:rsidRPr="00C93D7A">
        <w:rPr>
          <w:lang w:val="ru-RU"/>
        </w:rPr>
        <w:t>— Для вас сейчас всё важно. Это плохое состояние для расследования.</w:t>
      </w:r>
    </w:p>
    <w:p w:rsidR="0007574F" w:rsidRPr="00C93D7A" w:rsidRDefault="00F96DA5">
      <w:pPr>
        <w:rPr>
          <w:lang w:val="ru-RU"/>
        </w:rPr>
      </w:pPr>
      <w:r w:rsidRPr="00C93D7A">
        <w:rPr>
          <w:lang w:val="ru-RU"/>
        </w:rPr>
        <w:t>Ника вернула фотографию.</w:t>
      </w:r>
    </w:p>
    <w:p w:rsidR="0007574F" w:rsidRPr="00C93D7A" w:rsidRDefault="00F96DA5">
      <w:pPr>
        <w:rPr>
          <w:lang w:val="ru-RU"/>
        </w:rPr>
      </w:pPr>
      <w:r w:rsidRPr="00C93D7A">
        <w:rPr>
          <w:lang w:val="ru-RU"/>
        </w:rPr>
        <w:t>— Шпионская версия слишком удобна.</w:t>
      </w:r>
    </w:p>
    <w:p w:rsidR="0007574F" w:rsidRPr="00C93D7A" w:rsidRDefault="00F96DA5">
      <w:pPr>
        <w:rPr>
          <w:lang w:val="ru-RU"/>
        </w:rPr>
      </w:pPr>
      <w:r w:rsidRPr="00C93D7A">
        <w:rPr>
          <w:lang w:val="ru-RU"/>
        </w:rPr>
        <w:t>— Я её не предлагал.</w:t>
      </w:r>
    </w:p>
    <w:p w:rsidR="0007574F" w:rsidRPr="00C93D7A" w:rsidRDefault="00F96DA5">
      <w:pPr>
        <w:rPr>
          <w:lang w:val="ru-RU"/>
        </w:rPr>
      </w:pPr>
      <w:r w:rsidRPr="00C93D7A">
        <w:rPr>
          <w:lang w:val="ru-RU"/>
        </w:rPr>
        <w:t>— Вы принесли фотографию американского инженера, спросили гражданство и Китт-Пик.</w:t>
      </w:r>
    </w:p>
    <w:p w:rsidR="0007574F" w:rsidRPr="00C93D7A" w:rsidRDefault="00F96DA5">
      <w:pPr>
        <w:rPr>
          <w:lang w:val="ru-RU"/>
        </w:rPr>
      </w:pPr>
      <w:r w:rsidRPr="00C93D7A">
        <w:rPr>
          <w:lang w:val="ru-RU"/>
        </w:rPr>
        <w:t>— Я проверяю иностранную связь.</w:t>
      </w:r>
    </w:p>
    <w:p w:rsidR="0007574F" w:rsidRPr="00C93D7A" w:rsidRDefault="00F96DA5">
      <w:pPr>
        <w:rPr>
          <w:lang w:val="ru-RU"/>
        </w:rPr>
      </w:pPr>
      <w:r w:rsidRPr="00C93D7A">
        <w:rPr>
          <w:lang w:val="ru-RU"/>
        </w:rPr>
        <w:t>— Так и называется удобная версия в официальном языке.</w:t>
      </w:r>
    </w:p>
    <w:p w:rsidR="0007574F" w:rsidRPr="00C93D7A" w:rsidRDefault="00F96DA5">
      <w:pPr>
        <w:rPr>
          <w:lang w:val="ru-RU"/>
        </w:rPr>
      </w:pPr>
      <w:r w:rsidRPr="00C93D7A">
        <w:rPr>
          <w:lang w:val="ru-RU"/>
        </w:rPr>
        <w:t>— А как называется ваша?</w:t>
      </w:r>
    </w:p>
    <w:p w:rsidR="0007574F" w:rsidRPr="00C93D7A" w:rsidRDefault="00F96DA5">
      <w:pPr>
        <w:rPr>
          <w:lang w:val="ru-RU"/>
        </w:rPr>
      </w:pPr>
      <w:r w:rsidRPr="00C93D7A">
        <w:rPr>
          <w:lang w:val="ru-RU"/>
        </w:rPr>
        <w:t>— У нас нет версии.</w:t>
      </w:r>
    </w:p>
    <w:p w:rsidR="0007574F" w:rsidRPr="00C93D7A" w:rsidRDefault="00F96DA5">
      <w:pPr>
        <w:rPr>
          <w:lang w:val="ru-RU"/>
        </w:rPr>
      </w:pPr>
      <w:r w:rsidRPr="00C93D7A">
        <w:rPr>
          <w:lang w:val="ru-RU"/>
        </w:rPr>
        <w:t>Климов тихо сказал:</w:t>
      </w:r>
    </w:p>
    <w:p w:rsidR="0007574F" w:rsidRPr="00C93D7A" w:rsidRDefault="00F96DA5">
      <w:pPr>
        <w:rPr>
          <w:lang w:val="ru-RU"/>
        </w:rPr>
      </w:pPr>
      <w:r w:rsidRPr="00C93D7A">
        <w:rPr>
          <w:lang w:val="ru-RU"/>
        </w:rPr>
        <w:lastRenderedPageBreak/>
        <w:t>— Наконец-то достойный конкурент.</w:t>
      </w:r>
    </w:p>
    <w:p w:rsidR="0007574F" w:rsidRPr="00C93D7A" w:rsidRDefault="00F96DA5">
      <w:pPr>
        <w:rPr>
          <w:lang w:val="ru-RU"/>
        </w:rPr>
      </w:pPr>
      <w:r w:rsidRPr="00C93D7A">
        <w:rPr>
          <w:lang w:val="ru-RU"/>
        </w:rPr>
        <w:t>Ника не обернулась.</w:t>
      </w:r>
    </w:p>
    <w:p w:rsidR="0007574F" w:rsidRPr="00C93D7A" w:rsidRDefault="00F96DA5">
      <w:pPr>
        <w:rPr>
          <w:lang w:val="ru-RU"/>
        </w:rPr>
      </w:pPr>
      <w:r w:rsidRPr="00C93D7A">
        <w:rPr>
          <w:lang w:val="ru-RU"/>
        </w:rPr>
        <w:t>Ракитин подошёл к открытой машине. Папку Руднева уже перенесли в служебный автомобиль для описи. На пассажирском сиденье под курткой обнаружили маленький конверт без надписи. Внутри лежали три фотографии. На первой — РАТАН зимой. На второй — старый лабораторный стол с разобранным БФК-17. На третьей — тот же храмовый комплекс, снятый с другого угла. В кадре снова был Шогенов, но теперь смотрел прямо в объектив.</w:t>
      </w:r>
    </w:p>
    <w:p w:rsidR="0007574F" w:rsidRPr="00C93D7A" w:rsidRDefault="00F96DA5">
      <w:pPr>
        <w:rPr>
          <w:lang w:val="ru-RU"/>
        </w:rPr>
      </w:pPr>
      <w:r w:rsidRPr="00C93D7A">
        <w:rPr>
          <w:lang w:val="ru-RU"/>
        </w:rPr>
        <w:t>— Фотографии могли попасть к Рудневу через группу, — сказала Ника.</w:t>
      </w:r>
    </w:p>
    <w:p w:rsidR="0007574F" w:rsidRPr="00C93D7A" w:rsidRDefault="00F96DA5">
      <w:pPr>
        <w:rPr>
          <w:lang w:val="ru-RU"/>
        </w:rPr>
      </w:pPr>
      <w:r w:rsidRPr="00C93D7A">
        <w:rPr>
          <w:lang w:val="ru-RU"/>
        </w:rPr>
        <w:t>— Могли.</w:t>
      </w:r>
    </w:p>
    <w:p w:rsidR="0007574F" w:rsidRPr="00C93D7A" w:rsidRDefault="00F96DA5">
      <w:pPr>
        <w:rPr>
          <w:lang w:val="ru-RU"/>
        </w:rPr>
      </w:pPr>
      <w:r w:rsidRPr="00C93D7A">
        <w:rPr>
          <w:lang w:val="ru-RU"/>
        </w:rPr>
        <w:t>— Или их распечатал Климов.</w:t>
      </w:r>
    </w:p>
    <w:p w:rsidR="0007574F" w:rsidRPr="00C93D7A" w:rsidRDefault="00F96DA5">
      <w:pPr>
        <w:rPr>
          <w:lang w:val="ru-RU"/>
        </w:rPr>
      </w:pPr>
      <w:r w:rsidRPr="00C93D7A">
        <w:rPr>
          <w:lang w:val="ru-RU"/>
        </w:rPr>
        <w:t>— Не печатал, — сказал Климов.</w:t>
      </w:r>
    </w:p>
    <w:p w:rsidR="0007574F" w:rsidRPr="00C93D7A" w:rsidRDefault="00F96DA5">
      <w:pPr>
        <w:rPr>
          <w:lang w:val="ru-RU"/>
        </w:rPr>
      </w:pPr>
      <w:r w:rsidRPr="00C93D7A">
        <w:rPr>
          <w:lang w:val="ru-RU"/>
        </w:rPr>
        <w:t>— Или Андрей.</w:t>
      </w:r>
    </w:p>
    <w:p w:rsidR="0007574F" w:rsidRPr="00C93D7A" w:rsidRDefault="00F96DA5">
      <w:pPr>
        <w:rPr>
          <w:lang w:val="ru-RU"/>
        </w:rPr>
      </w:pPr>
      <w:r w:rsidRPr="00C93D7A">
        <w:rPr>
          <w:lang w:val="ru-RU"/>
        </w:rPr>
        <w:t>— Не печатал.</w:t>
      </w:r>
    </w:p>
    <w:p w:rsidR="0007574F" w:rsidRPr="00C93D7A" w:rsidRDefault="00F96DA5">
      <w:pPr>
        <w:rPr>
          <w:lang w:val="ru-RU"/>
        </w:rPr>
      </w:pPr>
      <w:r w:rsidRPr="00C93D7A">
        <w:rPr>
          <w:lang w:val="ru-RU"/>
        </w:rPr>
        <w:t>— Или я.</w:t>
      </w:r>
    </w:p>
    <w:p w:rsidR="0007574F" w:rsidRPr="00C93D7A" w:rsidRDefault="00F96DA5">
      <w:pPr>
        <w:rPr>
          <w:lang w:val="ru-RU"/>
        </w:rPr>
      </w:pPr>
      <w:r w:rsidRPr="00C93D7A">
        <w:rPr>
          <w:lang w:val="ru-RU"/>
        </w:rPr>
        <w:t>— Не печатали, — сказал Ракитин.</w:t>
      </w:r>
    </w:p>
    <w:p w:rsidR="0007574F" w:rsidRPr="00C93D7A" w:rsidRDefault="00F96DA5">
      <w:pPr>
        <w:rPr>
          <w:lang w:val="ru-RU"/>
        </w:rPr>
      </w:pPr>
      <w:r w:rsidRPr="00C93D7A">
        <w:rPr>
          <w:lang w:val="ru-RU"/>
        </w:rPr>
        <w:t>— Вы удивительно хорошо нас знаете.</w:t>
      </w:r>
    </w:p>
    <w:p w:rsidR="0007574F" w:rsidRPr="00C93D7A" w:rsidRDefault="00F96DA5">
      <w:pPr>
        <w:rPr>
          <w:lang w:val="ru-RU"/>
        </w:rPr>
      </w:pPr>
      <w:r w:rsidRPr="00C93D7A">
        <w:rPr>
          <w:lang w:val="ru-RU"/>
        </w:rPr>
        <w:t>— Я знаю, какой принтер использован. Не ваш.</w:t>
      </w:r>
    </w:p>
    <w:p w:rsidR="0007574F" w:rsidRPr="00C93D7A" w:rsidRDefault="00F96DA5">
      <w:pPr>
        <w:rPr>
          <w:lang w:val="ru-RU"/>
        </w:rPr>
      </w:pPr>
      <w:r w:rsidRPr="00C93D7A">
        <w:rPr>
          <w:lang w:val="ru-RU"/>
        </w:rPr>
        <w:t>Климов наклонился к снимку.</w:t>
      </w:r>
    </w:p>
    <w:p w:rsidR="0007574F" w:rsidRPr="00C93D7A" w:rsidRDefault="00F96DA5">
      <w:pPr>
        <w:rPr>
          <w:lang w:val="ru-RU"/>
        </w:rPr>
      </w:pPr>
      <w:r w:rsidRPr="00C93D7A">
        <w:rPr>
          <w:lang w:val="ru-RU"/>
        </w:rPr>
        <w:t>— И какой?</w:t>
      </w:r>
    </w:p>
    <w:p w:rsidR="0007574F" w:rsidRPr="00C93D7A" w:rsidRDefault="00F96DA5">
      <w:pPr>
        <w:rPr>
          <w:lang w:val="ru-RU"/>
        </w:rPr>
      </w:pPr>
      <w:r w:rsidRPr="00C93D7A">
        <w:rPr>
          <w:lang w:val="ru-RU"/>
        </w:rPr>
        <w:t>— Сублимационный. Модель определят.</w:t>
      </w:r>
    </w:p>
    <w:p w:rsidR="0007574F" w:rsidRPr="00C93D7A" w:rsidRDefault="00F96DA5">
      <w:pPr>
        <w:rPr>
          <w:lang w:val="ru-RU"/>
        </w:rPr>
      </w:pPr>
      <w:r w:rsidRPr="00C93D7A">
        <w:rPr>
          <w:lang w:val="ru-RU"/>
        </w:rPr>
        <w:t>— Может, сразу найдёте Руднева по цветопередаче?</w:t>
      </w:r>
    </w:p>
    <w:p w:rsidR="0007574F" w:rsidRPr="00C93D7A" w:rsidRDefault="00F96DA5">
      <w:pPr>
        <w:rPr>
          <w:lang w:val="ru-RU"/>
        </w:rPr>
      </w:pPr>
      <w:r w:rsidRPr="00C93D7A">
        <w:rPr>
          <w:lang w:val="ru-RU"/>
        </w:rPr>
        <w:t>— Если повезёт.</w:t>
      </w:r>
    </w:p>
    <w:p w:rsidR="0007574F" w:rsidRPr="00C93D7A" w:rsidRDefault="00F96DA5">
      <w:pPr>
        <w:rPr>
          <w:lang w:val="ru-RU"/>
        </w:rPr>
      </w:pPr>
      <w:r w:rsidRPr="00C93D7A">
        <w:rPr>
          <w:lang w:val="ru-RU"/>
        </w:rPr>
        <w:t>Ракитин сказал это серьёзно, и Климов впервые не нашёл ответа сразу.</w:t>
      </w:r>
    </w:p>
    <w:p w:rsidR="0007574F" w:rsidRPr="00C93D7A" w:rsidRDefault="00F96DA5">
      <w:pPr>
        <w:rPr>
          <w:lang w:val="ru-RU"/>
        </w:rPr>
      </w:pPr>
      <w:r w:rsidRPr="00C93D7A">
        <w:rPr>
          <w:lang w:val="ru-RU"/>
        </w:rPr>
        <w:t>Лазарев слушал разговор с растущим ощущением, что автомобиль оказался границей между двумя видами реальности. В одной существовали следы, понятые, опись, номер кузова и пропавший водитель. В другой — телескопы, американский инженер, умерший владелец и фотографии, происхождение которых обсуждали как свойство времени.</w:t>
      </w:r>
    </w:p>
    <w:p w:rsidR="0007574F" w:rsidRPr="00C93D7A" w:rsidRDefault="00F96DA5">
      <w:pPr>
        <w:rPr>
          <w:lang w:val="ru-RU"/>
        </w:rPr>
      </w:pPr>
      <w:r w:rsidRPr="00C93D7A">
        <w:rPr>
          <w:lang w:val="ru-RU"/>
        </w:rPr>
        <w:t>Он предпочитал первую. Она хотя бы позволяла составить схему.</w:t>
      </w:r>
    </w:p>
    <w:p w:rsidR="0007574F" w:rsidRPr="00C93D7A" w:rsidRDefault="00F96DA5">
      <w:pPr>
        <w:rPr>
          <w:lang w:val="ru-RU"/>
        </w:rPr>
      </w:pPr>
      <w:r w:rsidRPr="00C93D7A">
        <w:rPr>
          <w:lang w:val="ru-RU"/>
        </w:rPr>
        <w:t>— По дороге камеры есть, — сказал он.</w:t>
      </w:r>
    </w:p>
    <w:p w:rsidR="0007574F" w:rsidRPr="00C93D7A" w:rsidRDefault="00F96DA5">
      <w:pPr>
        <w:rPr>
          <w:lang w:val="ru-RU"/>
        </w:rPr>
      </w:pPr>
      <w:r w:rsidRPr="00C93D7A">
        <w:rPr>
          <w:lang w:val="ru-RU"/>
        </w:rPr>
        <w:t>Ракитин повернулся.</w:t>
      </w:r>
    </w:p>
    <w:p w:rsidR="0007574F" w:rsidRPr="00C93D7A" w:rsidRDefault="00F96DA5">
      <w:pPr>
        <w:rPr>
          <w:lang w:val="ru-RU"/>
        </w:rPr>
      </w:pPr>
      <w:r w:rsidRPr="00C93D7A">
        <w:rPr>
          <w:lang w:val="ru-RU"/>
        </w:rPr>
        <w:t>— Уже запросили?</w:t>
      </w:r>
    </w:p>
    <w:p w:rsidR="0007574F" w:rsidRPr="00C93D7A" w:rsidRDefault="00F96DA5">
      <w:pPr>
        <w:rPr>
          <w:lang w:val="ru-RU"/>
        </w:rPr>
      </w:pPr>
      <w:r w:rsidRPr="00C93D7A">
        <w:rPr>
          <w:lang w:val="ru-RU"/>
        </w:rPr>
        <w:t>— Да. Ближайшая взяла машину в один сорок восемь. Дальше должна быть ещё одна у развилки.</w:t>
      </w:r>
    </w:p>
    <w:p w:rsidR="0007574F" w:rsidRPr="00C93D7A" w:rsidRDefault="00F96DA5">
      <w:pPr>
        <w:rPr>
          <w:lang w:val="ru-RU"/>
        </w:rPr>
      </w:pPr>
      <w:r w:rsidRPr="00C93D7A">
        <w:rPr>
          <w:lang w:val="ru-RU"/>
        </w:rPr>
        <w:t>— Время точное?</w:t>
      </w:r>
    </w:p>
    <w:p w:rsidR="0007574F" w:rsidRPr="00C93D7A" w:rsidRDefault="00F96DA5">
      <w:pPr>
        <w:rPr>
          <w:lang w:val="ru-RU"/>
        </w:rPr>
      </w:pPr>
      <w:r w:rsidRPr="00C93D7A">
        <w:rPr>
          <w:lang w:val="ru-RU"/>
        </w:rPr>
        <w:t>— Сверим.</w:t>
      </w:r>
    </w:p>
    <w:p w:rsidR="0007574F" w:rsidRPr="00C93D7A" w:rsidRDefault="00F96DA5">
      <w:pPr>
        <w:rPr>
          <w:lang w:val="ru-RU"/>
        </w:rPr>
      </w:pPr>
      <w:r w:rsidRPr="00C93D7A">
        <w:rPr>
          <w:lang w:val="ru-RU"/>
        </w:rPr>
        <w:t>— Сверьте не по серверу, а по независимой метке.</w:t>
      </w:r>
    </w:p>
    <w:p w:rsidR="0007574F" w:rsidRPr="00C93D7A" w:rsidRDefault="00F96DA5">
      <w:pPr>
        <w:rPr>
          <w:lang w:val="ru-RU"/>
        </w:rPr>
      </w:pPr>
      <w:r w:rsidRPr="00C93D7A">
        <w:rPr>
          <w:lang w:val="ru-RU"/>
        </w:rPr>
        <w:t>Лазарев хотел спросить зачем, но криминалист уже записал.</w:t>
      </w:r>
    </w:p>
    <w:p w:rsidR="0007574F" w:rsidRPr="00C93D7A" w:rsidRDefault="00F96DA5">
      <w:pPr>
        <w:rPr>
          <w:lang w:val="ru-RU"/>
        </w:rPr>
      </w:pPr>
      <w:r w:rsidRPr="00C93D7A">
        <w:rPr>
          <w:lang w:val="ru-RU"/>
        </w:rPr>
        <w:t xml:space="preserve">Через полчаса пришёл первый фрагмент. </w:t>
      </w:r>
      <w:r>
        <w:t xml:space="preserve">«Приора» прошла нижнюю камеру. </w:t>
      </w:r>
      <w:r w:rsidRPr="00C93D7A">
        <w:rPr>
          <w:lang w:val="ru-RU"/>
        </w:rPr>
        <w:t>За рулём находился один человек. Лица не различить, но одежда соответствовала Рудневу. Машина двигалась нормально. Через двадцать шесть минут она должна была попасть на следующую камеру.</w:t>
      </w:r>
    </w:p>
    <w:p w:rsidR="0007574F" w:rsidRPr="00C93D7A" w:rsidRDefault="00F96DA5">
      <w:pPr>
        <w:rPr>
          <w:lang w:val="ru-RU"/>
        </w:rPr>
      </w:pPr>
      <w:r w:rsidRPr="00C93D7A">
        <w:rPr>
          <w:lang w:val="ru-RU"/>
        </w:rPr>
        <w:t>Не попала.</w:t>
      </w:r>
    </w:p>
    <w:p w:rsidR="0007574F" w:rsidRPr="00C93D7A" w:rsidRDefault="00F96DA5">
      <w:pPr>
        <w:rPr>
          <w:lang w:val="ru-RU"/>
        </w:rPr>
      </w:pPr>
      <w:r w:rsidRPr="00C93D7A">
        <w:rPr>
          <w:lang w:val="ru-RU"/>
        </w:rPr>
        <w:t>Между камерами не было официального съезда, только два кармана, лесная дорога и участок, где связь пропадала.</w:t>
      </w:r>
    </w:p>
    <w:p w:rsidR="0007574F" w:rsidRPr="00C93D7A" w:rsidRDefault="00F96DA5">
      <w:pPr>
        <w:rPr>
          <w:lang w:val="ru-RU"/>
        </w:rPr>
      </w:pPr>
      <w:r w:rsidRPr="00C93D7A">
        <w:rPr>
          <w:lang w:val="ru-RU"/>
        </w:rPr>
        <w:lastRenderedPageBreak/>
        <w:t>— Значит, он остановился здесь, — сказал Лазарев.</w:t>
      </w:r>
    </w:p>
    <w:p w:rsidR="0007574F" w:rsidRPr="00C93D7A" w:rsidRDefault="00F96DA5">
      <w:pPr>
        <w:rPr>
          <w:lang w:val="ru-RU"/>
        </w:rPr>
      </w:pPr>
      <w:r w:rsidRPr="00C93D7A">
        <w:rPr>
          <w:lang w:val="ru-RU"/>
        </w:rPr>
        <w:t>— Или время камер расходится, — ответил Ракитин.</w:t>
      </w:r>
    </w:p>
    <w:p w:rsidR="0007574F" w:rsidRPr="00C93D7A" w:rsidRDefault="00F96DA5">
      <w:pPr>
        <w:rPr>
          <w:lang w:val="ru-RU"/>
        </w:rPr>
      </w:pPr>
      <w:r w:rsidRPr="00C93D7A">
        <w:rPr>
          <w:lang w:val="ru-RU"/>
        </w:rPr>
        <w:t>— Проверим.</w:t>
      </w:r>
    </w:p>
    <w:p w:rsidR="0007574F" w:rsidRPr="00C93D7A" w:rsidRDefault="00F96DA5">
      <w:pPr>
        <w:rPr>
          <w:lang w:val="ru-RU"/>
        </w:rPr>
      </w:pPr>
      <w:r w:rsidRPr="00C93D7A">
        <w:rPr>
          <w:lang w:val="ru-RU"/>
        </w:rPr>
        <w:t>— Уже проверяют.</w:t>
      </w:r>
    </w:p>
    <w:p w:rsidR="0007574F" w:rsidRPr="00C93D7A" w:rsidRDefault="00F96DA5">
      <w:pPr>
        <w:rPr>
          <w:lang w:val="ru-RU"/>
        </w:rPr>
      </w:pPr>
      <w:r w:rsidRPr="00C93D7A">
        <w:rPr>
          <w:lang w:val="ru-RU"/>
        </w:rPr>
        <w:t>Ника позвонила Брагину. Говорила коротко, без подробностей. Потом отошла к ограждению и открыла на планшете журнал РАТАНа.</w:t>
      </w:r>
    </w:p>
    <w:p w:rsidR="0007574F" w:rsidRPr="00C93D7A" w:rsidRDefault="00F96DA5">
      <w:pPr>
        <w:rPr>
          <w:lang w:val="ru-RU"/>
        </w:rPr>
      </w:pPr>
      <w:r w:rsidRPr="00C93D7A">
        <w:rPr>
          <w:lang w:val="ru-RU"/>
        </w:rPr>
        <w:t>Ракитин подошёл к ней.</w:t>
      </w:r>
    </w:p>
    <w:p w:rsidR="0007574F" w:rsidRPr="00C93D7A" w:rsidRDefault="00F96DA5">
      <w:pPr>
        <w:rPr>
          <w:lang w:val="ru-RU"/>
        </w:rPr>
      </w:pPr>
      <w:r w:rsidRPr="00C93D7A">
        <w:rPr>
          <w:lang w:val="ru-RU"/>
        </w:rPr>
        <w:t>— Что ищете?</w:t>
      </w:r>
    </w:p>
    <w:p w:rsidR="0007574F" w:rsidRPr="00C93D7A" w:rsidRDefault="00F96DA5">
      <w:pPr>
        <w:rPr>
          <w:lang w:val="ru-RU"/>
        </w:rPr>
      </w:pPr>
      <w:r w:rsidRPr="00C93D7A">
        <w:rPr>
          <w:lang w:val="ru-RU"/>
        </w:rPr>
        <w:t>— Время.</w:t>
      </w:r>
    </w:p>
    <w:p w:rsidR="0007574F" w:rsidRPr="00C93D7A" w:rsidRDefault="00F96DA5">
      <w:pPr>
        <w:rPr>
          <w:lang w:val="ru-RU"/>
        </w:rPr>
      </w:pPr>
      <w:r w:rsidRPr="00C93D7A">
        <w:rPr>
          <w:lang w:val="ru-RU"/>
        </w:rPr>
        <w:t>— Какое?</w:t>
      </w:r>
    </w:p>
    <w:p w:rsidR="0007574F" w:rsidRPr="00C93D7A" w:rsidRDefault="00F96DA5">
      <w:pPr>
        <w:rPr>
          <w:lang w:val="ru-RU"/>
        </w:rPr>
      </w:pPr>
      <w:r w:rsidRPr="00C93D7A">
        <w:rPr>
          <w:lang w:val="ru-RU"/>
        </w:rPr>
        <w:t>— Когда машина исчезла между камерами.</w:t>
      </w:r>
    </w:p>
    <w:p w:rsidR="0007574F" w:rsidRPr="00C93D7A" w:rsidRDefault="00F96DA5">
      <w:pPr>
        <w:rPr>
          <w:lang w:val="ru-RU"/>
        </w:rPr>
      </w:pPr>
      <w:r w:rsidRPr="00C93D7A">
        <w:rPr>
          <w:lang w:val="ru-RU"/>
        </w:rPr>
        <w:t>— Зачем телескопу знать о машине?</w:t>
      </w:r>
    </w:p>
    <w:p w:rsidR="0007574F" w:rsidRPr="00C93D7A" w:rsidRDefault="00F96DA5">
      <w:pPr>
        <w:rPr>
          <w:lang w:val="ru-RU"/>
        </w:rPr>
      </w:pPr>
      <w:r w:rsidRPr="00C93D7A">
        <w:rPr>
          <w:lang w:val="ru-RU"/>
        </w:rPr>
        <w:t>— Телескопу незачем.</w:t>
      </w:r>
    </w:p>
    <w:p w:rsidR="0007574F" w:rsidRPr="00C93D7A" w:rsidRDefault="00F96DA5">
      <w:pPr>
        <w:rPr>
          <w:lang w:val="ru-RU"/>
        </w:rPr>
      </w:pPr>
      <w:r w:rsidRPr="00C93D7A">
        <w:rPr>
          <w:lang w:val="ru-RU"/>
        </w:rPr>
        <w:t>— А вам?</w:t>
      </w:r>
    </w:p>
    <w:p w:rsidR="0007574F" w:rsidRPr="00C93D7A" w:rsidRDefault="00F96DA5">
      <w:pPr>
        <w:rPr>
          <w:lang w:val="ru-RU"/>
        </w:rPr>
      </w:pPr>
      <w:r w:rsidRPr="00C93D7A">
        <w:rPr>
          <w:lang w:val="ru-RU"/>
        </w:rPr>
        <w:t>— Нам тоже. Поэтому проверяю.</w:t>
      </w:r>
    </w:p>
    <w:p w:rsidR="0007574F" w:rsidRPr="00C93D7A" w:rsidRDefault="00F96DA5">
      <w:pPr>
        <w:rPr>
          <w:lang w:val="ru-RU"/>
        </w:rPr>
      </w:pPr>
      <w:r w:rsidRPr="00C93D7A">
        <w:rPr>
          <w:lang w:val="ru-RU"/>
        </w:rPr>
        <w:t>Она нашла нужный интервал. РАТАН в это время не проводил наблюдение. Сектора находились в переходном режиме после последнего цикла. БФК-17 был отключён. Служебная запись подтверждала простой.</w:t>
      </w:r>
    </w:p>
    <w:p w:rsidR="0007574F" w:rsidRPr="00C93D7A" w:rsidRDefault="00F96DA5">
      <w:pPr>
        <w:rPr>
          <w:lang w:val="ru-RU"/>
        </w:rPr>
      </w:pPr>
      <w:r w:rsidRPr="00C93D7A">
        <w:rPr>
          <w:lang w:val="ru-RU"/>
        </w:rPr>
        <w:t>— Ничего, — сказала Ника.</w:t>
      </w:r>
    </w:p>
    <w:p w:rsidR="0007574F" w:rsidRPr="00C93D7A" w:rsidRDefault="00F96DA5">
      <w:pPr>
        <w:rPr>
          <w:lang w:val="ru-RU"/>
        </w:rPr>
      </w:pPr>
      <w:r w:rsidRPr="00C93D7A">
        <w:rPr>
          <w:lang w:val="ru-RU"/>
        </w:rPr>
        <w:t>Ракитин смотрел на её экран.</w:t>
      </w:r>
    </w:p>
    <w:p w:rsidR="0007574F" w:rsidRPr="00C93D7A" w:rsidRDefault="00F96DA5">
      <w:pPr>
        <w:rPr>
          <w:lang w:val="ru-RU"/>
        </w:rPr>
      </w:pPr>
      <w:r w:rsidRPr="00C93D7A">
        <w:rPr>
          <w:lang w:val="ru-RU"/>
        </w:rPr>
        <w:t>— Это хорошо?</w:t>
      </w:r>
    </w:p>
    <w:p w:rsidR="0007574F" w:rsidRPr="00C93D7A" w:rsidRDefault="00F96DA5">
      <w:pPr>
        <w:rPr>
          <w:lang w:val="ru-RU"/>
        </w:rPr>
      </w:pPr>
      <w:r w:rsidRPr="00C93D7A">
        <w:rPr>
          <w:lang w:val="ru-RU"/>
        </w:rPr>
        <w:t>— Это нормально.</w:t>
      </w:r>
    </w:p>
    <w:p w:rsidR="0007574F" w:rsidRPr="00C93D7A" w:rsidRDefault="00F96DA5">
      <w:pPr>
        <w:rPr>
          <w:lang w:val="ru-RU"/>
        </w:rPr>
      </w:pPr>
      <w:r w:rsidRPr="00C93D7A">
        <w:rPr>
          <w:lang w:val="ru-RU"/>
        </w:rPr>
        <w:t>— Вы произнесли «ничего» как плохую новость.</w:t>
      </w:r>
    </w:p>
    <w:p w:rsidR="0007574F" w:rsidRPr="00C93D7A" w:rsidRDefault="00F96DA5">
      <w:pPr>
        <w:rPr>
          <w:lang w:val="ru-RU"/>
        </w:rPr>
      </w:pPr>
      <w:r w:rsidRPr="00C93D7A">
        <w:rPr>
          <w:lang w:val="ru-RU"/>
        </w:rPr>
        <w:t>— Потому что у нас есть второе расписание.</w:t>
      </w:r>
    </w:p>
    <w:p w:rsidR="0007574F" w:rsidRPr="00C93D7A" w:rsidRDefault="00F96DA5">
      <w:pPr>
        <w:rPr>
          <w:lang w:val="ru-RU"/>
        </w:rPr>
      </w:pPr>
      <w:r w:rsidRPr="00C93D7A">
        <w:rPr>
          <w:lang w:val="ru-RU"/>
        </w:rPr>
        <w:t>Она открыла распечатку обратной последовательности. Для Ракитина это были столбцы чисел и временные отметки. Ника показала короткое окно, которое группа связала с циклом наведения телескопа Мейолла.</w:t>
      </w:r>
    </w:p>
    <w:p w:rsidR="0007574F" w:rsidRPr="00C93D7A" w:rsidRDefault="00F96DA5">
      <w:pPr>
        <w:rPr>
          <w:lang w:val="ru-RU"/>
        </w:rPr>
      </w:pPr>
      <w:r w:rsidRPr="00C93D7A">
        <w:rPr>
          <w:lang w:val="ru-RU"/>
        </w:rPr>
        <w:t>— Китт-Пик работал здесь, — сказала она.</w:t>
      </w:r>
    </w:p>
    <w:p w:rsidR="0007574F" w:rsidRPr="00C93D7A" w:rsidRDefault="00F96DA5">
      <w:pPr>
        <w:rPr>
          <w:lang w:val="ru-RU"/>
        </w:rPr>
      </w:pPr>
      <w:r w:rsidRPr="00C93D7A">
        <w:rPr>
          <w:lang w:val="ru-RU"/>
        </w:rPr>
        <w:t>— Американская обсерватория работает часто.</w:t>
      </w:r>
    </w:p>
    <w:p w:rsidR="0007574F" w:rsidRPr="00C93D7A" w:rsidRDefault="00F96DA5">
      <w:pPr>
        <w:rPr>
          <w:lang w:val="ru-RU"/>
        </w:rPr>
      </w:pPr>
      <w:r w:rsidRPr="00C93D7A">
        <w:rPr>
          <w:lang w:val="ru-RU"/>
        </w:rPr>
        <w:t>— Этот цикл совпал с ответной фазой.</w:t>
      </w:r>
    </w:p>
    <w:p w:rsidR="0007574F" w:rsidRPr="00C93D7A" w:rsidRDefault="00F96DA5">
      <w:pPr>
        <w:rPr>
          <w:lang w:val="ru-RU"/>
        </w:rPr>
      </w:pPr>
      <w:r w:rsidRPr="00C93D7A">
        <w:rPr>
          <w:lang w:val="ru-RU"/>
        </w:rPr>
        <w:t>— Ваш термин.</w:t>
      </w:r>
    </w:p>
    <w:p w:rsidR="0007574F" w:rsidRPr="00C93D7A" w:rsidRDefault="00F96DA5">
      <w:pPr>
        <w:rPr>
          <w:lang w:val="ru-RU"/>
        </w:rPr>
      </w:pPr>
      <w:r w:rsidRPr="00C93D7A">
        <w:rPr>
          <w:lang w:val="ru-RU"/>
        </w:rPr>
        <w:t>— Наше измерение.</w:t>
      </w:r>
    </w:p>
    <w:p w:rsidR="0007574F" w:rsidRPr="00C93D7A" w:rsidRDefault="00F96DA5">
      <w:pPr>
        <w:rPr>
          <w:lang w:val="ru-RU"/>
        </w:rPr>
      </w:pPr>
      <w:r w:rsidRPr="00C93D7A">
        <w:rPr>
          <w:lang w:val="ru-RU"/>
        </w:rPr>
        <w:t>— И с исчезновением машины?</w:t>
      </w:r>
    </w:p>
    <w:p w:rsidR="0007574F" w:rsidRPr="00C93D7A" w:rsidRDefault="00F96DA5">
      <w:pPr>
        <w:rPr>
          <w:lang w:val="ru-RU"/>
        </w:rPr>
      </w:pPr>
      <w:r w:rsidRPr="00C93D7A">
        <w:rPr>
          <w:lang w:val="ru-RU"/>
        </w:rPr>
        <w:t>— С интервалом между камерами.</w:t>
      </w:r>
    </w:p>
    <w:p w:rsidR="0007574F" w:rsidRPr="00C93D7A" w:rsidRDefault="00F96DA5">
      <w:pPr>
        <w:rPr>
          <w:lang w:val="ru-RU"/>
        </w:rPr>
      </w:pPr>
      <w:r w:rsidRPr="00C93D7A">
        <w:rPr>
          <w:lang w:val="ru-RU"/>
        </w:rPr>
        <w:t>Ракитин посмотрел на два времени. Потом вынул блокнот и записал одну строку.</w:t>
      </w:r>
    </w:p>
    <w:p w:rsidR="0007574F" w:rsidRPr="00C93D7A" w:rsidRDefault="00F96DA5">
      <w:pPr>
        <w:rPr>
          <w:lang w:val="ru-RU"/>
        </w:rPr>
      </w:pPr>
      <w:r w:rsidRPr="00C93D7A">
        <w:rPr>
          <w:lang w:val="ru-RU"/>
        </w:rPr>
        <w:t>— Совпадение ничего не доказывает, — сказал он.</w:t>
      </w:r>
    </w:p>
    <w:p w:rsidR="0007574F" w:rsidRPr="00C93D7A" w:rsidRDefault="00F96DA5">
      <w:pPr>
        <w:rPr>
          <w:lang w:val="ru-RU"/>
        </w:rPr>
      </w:pPr>
      <w:r w:rsidRPr="00C93D7A">
        <w:rPr>
          <w:lang w:val="ru-RU"/>
        </w:rPr>
        <w:t>— Поэтому мы его и записываем, — ответил Брагин.</w:t>
      </w:r>
    </w:p>
    <w:p w:rsidR="0007574F" w:rsidRPr="00C93D7A" w:rsidRDefault="00F96DA5">
      <w:pPr>
        <w:rPr>
          <w:lang w:val="ru-RU"/>
        </w:rPr>
      </w:pPr>
      <w:r w:rsidRPr="00C93D7A">
        <w:rPr>
          <w:lang w:val="ru-RU"/>
        </w:rPr>
        <w:t>Никто не заметил, как он подошёл. Его привёз сотрудник обсерватории. Брагин был без шапки, в том же пиджаке, который носил ночью, и выглядел человеком, покинувшим прибор не по своей воле.</w:t>
      </w:r>
    </w:p>
    <w:p w:rsidR="0007574F" w:rsidRPr="00C93D7A" w:rsidRDefault="00F96DA5">
      <w:pPr>
        <w:rPr>
          <w:lang w:val="ru-RU"/>
        </w:rPr>
      </w:pPr>
      <w:r w:rsidRPr="00C93D7A">
        <w:rPr>
          <w:lang w:val="ru-RU"/>
        </w:rPr>
        <w:t>Ника провела пальцем по двум временным строкам.</w:t>
      </w:r>
    </w:p>
    <w:p w:rsidR="0007574F" w:rsidRPr="00C93D7A" w:rsidRDefault="00F96DA5">
      <w:pPr>
        <w:rPr>
          <w:lang w:val="ru-RU"/>
        </w:rPr>
      </w:pPr>
      <w:r w:rsidRPr="00C93D7A">
        <w:rPr>
          <w:lang w:val="ru-RU"/>
        </w:rPr>
        <w:t>— РАТАН в это время молчал.</w:t>
      </w:r>
    </w:p>
    <w:p w:rsidR="0007574F" w:rsidRPr="00C93D7A" w:rsidRDefault="00F96DA5">
      <w:pPr>
        <w:rPr>
          <w:lang w:val="ru-RU"/>
        </w:rPr>
      </w:pPr>
      <w:r w:rsidRPr="00C93D7A">
        <w:rPr>
          <w:lang w:val="ru-RU"/>
        </w:rPr>
        <w:t>Брагин посмотрел на вторую.</w:t>
      </w:r>
    </w:p>
    <w:p w:rsidR="00370F2B" w:rsidRDefault="00F96DA5">
      <w:pPr>
        <w:rPr>
          <w:lang w:val="ru-RU"/>
        </w:rPr>
      </w:pPr>
      <w:r w:rsidRPr="00C93D7A">
        <w:rPr>
          <w:lang w:val="ru-RU"/>
        </w:rPr>
        <w:t>— А Китт-Пик — нет.</w:t>
      </w:r>
      <w:r w:rsidR="00536F1B">
        <w:rPr>
          <w:lang w:val="ru-RU"/>
        </w:rPr>
        <w:t xml:space="preserve"> </w:t>
      </w:r>
      <w:r w:rsidR="00370F2B">
        <w:rPr>
          <w:lang w:val="ru-RU"/>
        </w:rPr>
        <w:t>Поехали, Ника. Вам вредно так много ходить. – и они не торопясь двинулись к машине</w:t>
      </w:r>
    </w:p>
    <w:p w:rsidR="00370F2B" w:rsidRDefault="00370F2B" w:rsidP="00370F2B">
      <w:pPr>
        <w:pStyle w:val="ae"/>
        <w:spacing w:after="200"/>
        <w:ind w:firstLine="0"/>
        <w:jc w:val="center"/>
        <w:rPr>
          <w:lang w:val="ru-RU"/>
        </w:rPr>
      </w:pPr>
      <w:r w:rsidRPr="00370F2B">
        <w:rPr>
          <w:lang w:val="ru-RU"/>
        </w:rPr>
        <w:br w:type="page"/>
      </w:r>
      <w:r>
        <w:rPr>
          <w:lang w:val="ru-RU"/>
        </w:rPr>
        <w:lastRenderedPageBreak/>
        <w:t>*</w:t>
      </w:r>
      <w:r w:rsidRPr="00370F2B">
        <w:rPr>
          <w:lang w:val="ru-RU"/>
        </w:rPr>
        <w:t xml:space="preserve"> *  *</w:t>
      </w:r>
    </w:p>
    <w:p w:rsidR="00370F2B" w:rsidRDefault="00370F2B" w:rsidP="00370F2B">
      <w:pPr>
        <w:pStyle w:val="ae"/>
        <w:spacing w:after="200"/>
        <w:ind w:firstLine="0"/>
        <w:jc w:val="left"/>
        <w:rPr>
          <w:lang w:val="ru-RU"/>
        </w:rPr>
      </w:pPr>
    </w:p>
    <w:p w:rsidR="00370F2B" w:rsidRDefault="00370F2B" w:rsidP="00370F2B">
      <w:pPr>
        <w:pStyle w:val="ae"/>
        <w:spacing w:after="200"/>
        <w:ind w:firstLine="0"/>
        <w:jc w:val="left"/>
        <w:rPr>
          <w:lang w:val="ru-RU"/>
        </w:rPr>
      </w:pPr>
    </w:p>
    <w:p w:rsidR="00370F2B" w:rsidRDefault="00370F2B" w:rsidP="00370F2B">
      <w:pPr>
        <w:pStyle w:val="ae"/>
        <w:spacing w:after="200"/>
        <w:ind w:firstLine="0"/>
        <w:jc w:val="left"/>
        <w:rPr>
          <w:lang w:val="ru-RU"/>
        </w:rPr>
      </w:pPr>
      <w:r w:rsidRPr="00370F2B">
        <w:rPr>
          <w:lang w:val="ru-RU"/>
        </w:rPr>
        <w:t xml:space="preserve">Через </w:t>
      </w:r>
      <w:r>
        <w:rPr>
          <w:lang w:val="ru-RU"/>
        </w:rPr>
        <w:t xml:space="preserve">полчаса они уже снова собрались в кабинете Брагина привычным составом. </w:t>
      </w:r>
    </w:p>
    <w:p w:rsidR="00370F2B" w:rsidRDefault="00370F2B" w:rsidP="00370F2B">
      <w:pPr>
        <w:pStyle w:val="ae"/>
        <w:spacing w:after="200"/>
        <w:ind w:firstLine="0"/>
        <w:jc w:val="left"/>
        <w:rPr>
          <w:lang w:val="ru-RU"/>
        </w:rPr>
      </w:pPr>
    </w:p>
    <w:p w:rsidR="0007574F" w:rsidRPr="00370F2B" w:rsidRDefault="00536F1B" w:rsidP="00370F2B">
      <w:pPr>
        <w:pStyle w:val="ae"/>
        <w:spacing w:after="200"/>
        <w:ind w:firstLine="0"/>
        <w:jc w:val="left"/>
        <w:rPr>
          <w:lang w:val="ru-RU"/>
        </w:rPr>
      </w:pPr>
      <w:r w:rsidRPr="00370F2B">
        <w:rPr>
          <w:lang w:val="ru-RU"/>
        </w:rPr>
        <w:t xml:space="preserve">Жестом карточного фокусника </w:t>
      </w:r>
      <w:r w:rsidR="00370F2B">
        <w:rPr>
          <w:lang w:val="ru-RU"/>
        </w:rPr>
        <w:t>он</w:t>
      </w:r>
      <w:r w:rsidRPr="00370F2B">
        <w:rPr>
          <w:lang w:val="ru-RU"/>
        </w:rPr>
        <w:t xml:space="preserve"> веером выложил на стол кипу распечаток. </w:t>
      </w:r>
    </w:p>
    <w:p w:rsidR="00536F1B" w:rsidRDefault="00536F1B">
      <w:pPr>
        <w:rPr>
          <w:lang w:val="ru-RU"/>
        </w:rPr>
      </w:pPr>
    </w:p>
    <w:p w:rsidR="00536F1B" w:rsidRDefault="00536F1B" w:rsidP="00536F1B">
      <w:pPr>
        <w:rPr>
          <w:lang w:val="ru-RU"/>
        </w:rPr>
      </w:pPr>
      <w:r>
        <w:rPr>
          <w:lang w:val="ru-RU"/>
        </w:rPr>
        <w:t>Они какое-</w:t>
      </w:r>
      <w:r w:rsidR="00370F2B">
        <w:rPr>
          <w:lang w:val="ru-RU"/>
        </w:rPr>
        <w:t xml:space="preserve">то </w:t>
      </w:r>
      <w:r>
        <w:rPr>
          <w:lang w:val="ru-RU"/>
        </w:rPr>
        <w:t xml:space="preserve">время молча стояли и </w:t>
      </w:r>
      <w:r w:rsidRPr="00A61636">
        <w:rPr>
          <w:lang w:val="ru-RU"/>
        </w:rPr>
        <w:t>смотрел</w:t>
      </w:r>
      <w:r>
        <w:rPr>
          <w:lang w:val="ru-RU"/>
        </w:rPr>
        <w:t>и</w:t>
      </w:r>
      <w:r w:rsidRPr="00A61636">
        <w:rPr>
          <w:lang w:val="ru-RU"/>
        </w:rPr>
        <w:t xml:space="preserve"> на распечатанные сводки, разложенные на широком столе. Бумаги покрывали поверхность неровными белыми квадратами, словно архипелаг после тектонического сдвига. В кабинете стояла та густая тишина, которая бывает только глубокой ночью в старых институтах — тишина, пропитанная запахом пыли, озона и старого дерева.</w:t>
      </w:r>
    </w:p>
    <w:p w:rsidR="00536F1B" w:rsidRPr="00A61636" w:rsidRDefault="00536F1B" w:rsidP="00536F1B">
      <w:pPr>
        <w:rPr>
          <w:lang w:val="ru-RU"/>
        </w:rPr>
      </w:pPr>
    </w:p>
    <w:p w:rsidR="00536F1B" w:rsidRPr="00A61636" w:rsidRDefault="00536F1B" w:rsidP="00536F1B">
      <w:pPr>
        <w:rPr>
          <w:lang w:val="ru-RU"/>
        </w:rPr>
      </w:pPr>
      <w:r w:rsidRPr="00A61636">
        <w:rPr>
          <w:lang w:val="ru-RU"/>
        </w:rPr>
        <w:t xml:space="preserve">— Это не хаос, — </w:t>
      </w:r>
      <w:r>
        <w:rPr>
          <w:lang w:val="ru-RU"/>
        </w:rPr>
        <w:t>Андрей</w:t>
      </w:r>
      <w:r w:rsidRPr="00A61636">
        <w:rPr>
          <w:lang w:val="ru-RU"/>
        </w:rPr>
        <w:t xml:space="preserve"> провёл ладонью по стопке графиков. — Хаос равномерен. А здесь мы имеем дело с кластеризацией. Аномальной кластеризацией событий.</w:t>
      </w:r>
    </w:p>
    <w:p w:rsidR="00536F1B" w:rsidRPr="00A61636" w:rsidRDefault="00536F1B" w:rsidP="00536F1B">
      <w:pPr>
        <w:rPr>
          <w:lang w:val="ru-RU"/>
        </w:rPr>
      </w:pPr>
      <w:r w:rsidRPr="00A61636">
        <w:rPr>
          <w:lang w:val="ru-RU"/>
        </w:rPr>
        <w:t>Он подошёл к маркерной доске, на которой уже была расчерчена хронологическая ось. Сентябрь и октябрь две тысячи семнадцатого года. Два месяца, которые мир предпочёл списать на глобальное потепление и случайность.</w:t>
      </w:r>
    </w:p>
    <w:p w:rsidR="00536F1B" w:rsidRPr="00C93D7A" w:rsidRDefault="00536F1B" w:rsidP="00536F1B">
      <w:pPr>
        <w:rPr>
          <w:lang w:val="ru-RU"/>
        </w:rPr>
      </w:pPr>
      <w:r w:rsidRPr="00A61636">
        <w:rPr>
          <w:lang w:val="ru-RU"/>
        </w:rPr>
        <w:t>—</w:t>
      </w:r>
      <w:r>
        <w:rPr>
          <w:lang w:val="ru-RU"/>
        </w:rPr>
        <w:t xml:space="preserve"> Мир пошел вразнос. </w:t>
      </w:r>
      <w:r w:rsidRPr="00C93D7A">
        <w:rPr>
          <w:lang w:val="ru-RU"/>
        </w:rPr>
        <w:t xml:space="preserve">Система никогда не разрушается в одной точке. Катастрофа </w:t>
      </w:r>
      <w:r>
        <w:rPr>
          <w:lang w:val="ru-RU"/>
        </w:rPr>
        <w:t>явно</w:t>
      </w:r>
      <w:r w:rsidRPr="00C93D7A">
        <w:rPr>
          <w:lang w:val="ru-RU"/>
        </w:rPr>
        <w:t xml:space="preserve"> обладает симметрией — физической, временной, астрономической. То, что происходит наверху, </w:t>
      </w:r>
      <w:r>
        <w:rPr>
          <w:lang w:val="ru-RU"/>
        </w:rPr>
        <w:t xml:space="preserve">тут же </w:t>
      </w:r>
      <w:r w:rsidRPr="00C93D7A">
        <w:rPr>
          <w:lang w:val="ru-RU"/>
        </w:rPr>
        <w:t>отраж</w:t>
      </w:r>
      <w:r>
        <w:rPr>
          <w:lang w:val="ru-RU"/>
        </w:rPr>
        <w:t xml:space="preserve">ается </w:t>
      </w:r>
      <w:r w:rsidRPr="00C93D7A">
        <w:rPr>
          <w:lang w:val="ru-RU"/>
        </w:rPr>
        <w:t>внизу. То, что случается в пустоте, отзывается в камне и воде.</w:t>
      </w:r>
      <w:r>
        <w:rPr>
          <w:lang w:val="ru-RU"/>
        </w:rPr>
        <w:t xml:space="preserve"> </w:t>
      </w:r>
      <w:r w:rsidRPr="00C93D7A">
        <w:rPr>
          <w:lang w:val="ru-RU"/>
        </w:rPr>
        <w:t>Три удара сверху. Три удара снизу. Идеальная симметрия</w:t>
      </w:r>
      <w:r>
        <w:rPr>
          <w:lang w:val="ru-RU"/>
        </w:rPr>
        <w:t>.</w:t>
      </w:r>
    </w:p>
    <w:p w:rsidR="00536F1B" w:rsidRDefault="00536F1B" w:rsidP="00536F1B">
      <w:pPr>
        <w:rPr>
          <w:lang w:val="ru-RU"/>
        </w:rPr>
      </w:pPr>
    </w:p>
    <w:p w:rsidR="00536F1B" w:rsidRPr="00A61636" w:rsidRDefault="00536F1B" w:rsidP="00536F1B">
      <w:pPr>
        <w:rPr>
          <w:lang w:val="ru-RU"/>
        </w:rPr>
      </w:pPr>
      <w:r w:rsidRPr="00A61636">
        <w:rPr>
          <w:lang w:val="ru-RU"/>
        </w:rPr>
        <w:t>Смотри</w:t>
      </w:r>
      <w:r>
        <w:rPr>
          <w:lang w:val="ru-RU"/>
        </w:rPr>
        <w:t>те</w:t>
      </w:r>
      <w:r w:rsidRPr="00A61636">
        <w:rPr>
          <w:lang w:val="ru-RU"/>
        </w:rPr>
        <w:t xml:space="preserve">, — он взял красный маркер. — Шестое сентября. Солнечная вспышка </w:t>
      </w:r>
      <w:r>
        <w:t>X</w:t>
      </w:r>
      <w:r w:rsidRPr="00A61636">
        <w:rPr>
          <w:lang w:val="ru-RU"/>
        </w:rPr>
        <w:t>9.3. Ноосфера получает первый мощный электромагнитный шок. Разлом номер один.</w:t>
      </w:r>
    </w:p>
    <w:p w:rsidR="00536F1B" w:rsidRPr="00A61636" w:rsidRDefault="00536F1B" w:rsidP="00536F1B">
      <w:pPr>
        <w:rPr>
          <w:lang w:val="ru-RU"/>
        </w:rPr>
      </w:pPr>
      <w:r>
        <w:rPr>
          <w:lang w:val="ru-RU"/>
        </w:rPr>
        <w:t>Он</w:t>
      </w:r>
      <w:r w:rsidRPr="00A61636">
        <w:rPr>
          <w:lang w:val="ru-RU"/>
        </w:rPr>
        <w:t xml:space="preserve"> поставил жирный крест на оси времени.</w:t>
      </w:r>
    </w:p>
    <w:p w:rsidR="00536F1B" w:rsidRPr="00A61636" w:rsidRDefault="00536F1B" w:rsidP="00536F1B">
      <w:pPr>
        <w:rPr>
          <w:lang w:val="ru-RU"/>
        </w:rPr>
      </w:pPr>
      <w:r w:rsidRPr="00A61636">
        <w:rPr>
          <w:lang w:val="ru-RU"/>
        </w:rPr>
        <w:t>— Седьмое сентября. Не проходит и суток. Землетрясение в Чьяпасе. Разлом номер два.</w:t>
      </w:r>
    </w:p>
    <w:p w:rsidR="00536F1B" w:rsidRPr="00A61636" w:rsidRDefault="00536F1B" w:rsidP="00536F1B">
      <w:pPr>
        <w:rPr>
          <w:lang w:val="ru-RU"/>
        </w:rPr>
      </w:pPr>
      <w:r w:rsidRPr="00A61636">
        <w:rPr>
          <w:lang w:val="ru-RU"/>
        </w:rPr>
        <w:t>Он поставил второй крест, почти вплотную к первому.</w:t>
      </w:r>
    </w:p>
    <w:p w:rsidR="00536F1B" w:rsidRPr="00A61636" w:rsidRDefault="00536F1B" w:rsidP="00536F1B">
      <w:pPr>
        <w:rPr>
          <w:lang w:val="ru-RU"/>
        </w:rPr>
      </w:pPr>
      <w:r w:rsidRPr="00A61636">
        <w:rPr>
          <w:lang w:val="ru-RU"/>
        </w:rPr>
        <w:t>— Десятое сентября. Ураган «Ирма» бьёт по Флориде. Разлом номер три.</w:t>
      </w:r>
    </w:p>
    <w:p w:rsidR="00536F1B" w:rsidRPr="00A61636" w:rsidRDefault="00536F1B" w:rsidP="00536F1B">
      <w:pPr>
        <w:rPr>
          <w:lang w:val="ru-RU"/>
        </w:rPr>
      </w:pPr>
      <w:r w:rsidRPr="00A61636">
        <w:rPr>
          <w:lang w:val="ru-RU"/>
        </w:rPr>
        <w:t>Ника чуть заметно кивнула. Её глаза, тёмные и непроницаемые, следили за движениями маркера.</w:t>
      </w:r>
    </w:p>
    <w:p w:rsidR="00536F1B" w:rsidRPr="00A61636" w:rsidRDefault="00536F1B" w:rsidP="00536F1B">
      <w:pPr>
        <w:rPr>
          <w:lang w:val="ru-RU"/>
        </w:rPr>
      </w:pPr>
      <w:r w:rsidRPr="00A61636">
        <w:rPr>
          <w:lang w:val="ru-RU"/>
        </w:rPr>
        <w:t>— Девятнадцатое сентября. Снова Мексика. Мехико. Семь и одна десятая балла. Разлом номер четыре.</w:t>
      </w:r>
    </w:p>
    <w:p w:rsidR="00536F1B" w:rsidRPr="00A61636" w:rsidRDefault="00536F1B" w:rsidP="00536F1B">
      <w:pPr>
        <w:rPr>
          <w:lang w:val="ru-RU"/>
        </w:rPr>
      </w:pPr>
      <w:r>
        <w:rPr>
          <w:lang w:val="ru-RU"/>
        </w:rPr>
        <w:t>Андрей</w:t>
      </w:r>
      <w:r w:rsidRPr="00A61636">
        <w:rPr>
          <w:lang w:val="ru-RU"/>
        </w:rPr>
        <w:t xml:space="preserve"> остановился, переводя дыхание.</w:t>
      </w:r>
    </w:p>
    <w:p w:rsidR="00536F1B" w:rsidRPr="00A61636" w:rsidRDefault="00536F1B" w:rsidP="00536F1B">
      <w:pPr>
        <w:rPr>
          <w:lang w:val="ru-RU"/>
        </w:rPr>
      </w:pPr>
      <w:r w:rsidRPr="00A61636">
        <w:rPr>
          <w:lang w:val="ru-RU"/>
        </w:rPr>
        <w:t>— И двадцатое сентября. Ураган «Мария». Разлом номер пять.</w:t>
      </w:r>
    </w:p>
    <w:p w:rsidR="00536F1B" w:rsidRPr="00A61636" w:rsidRDefault="00536F1B" w:rsidP="00536F1B">
      <w:pPr>
        <w:rPr>
          <w:lang w:val="ru-RU"/>
        </w:rPr>
      </w:pPr>
      <w:r w:rsidRPr="00A61636">
        <w:rPr>
          <w:lang w:val="ru-RU"/>
        </w:rPr>
        <w:t>Он отступил от доски. Пять красных крестов сгрудились на коротком отрезке времени, образуя плотный, кровоточащий узел.</w:t>
      </w:r>
    </w:p>
    <w:p w:rsidR="00536F1B" w:rsidRPr="00A61636" w:rsidRDefault="00536F1B" w:rsidP="00536F1B">
      <w:pPr>
        <w:rPr>
          <w:lang w:val="ru-RU"/>
        </w:rPr>
      </w:pPr>
      <w:r w:rsidRPr="00A61636">
        <w:rPr>
          <w:lang w:val="ru-RU"/>
        </w:rPr>
        <w:t>— Пять разломов, — резюмировал Самарин. — Солнечный, два геологических, два атмосферных. Если смотреть на них по отдельности, это просто трагедии. Статистика. Но если наложить их на график ноосферного напряжения...</w:t>
      </w:r>
    </w:p>
    <w:p w:rsidR="00536F1B" w:rsidRPr="00A61636" w:rsidRDefault="00536F1B" w:rsidP="00536F1B">
      <w:pPr>
        <w:rPr>
          <w:lang w:val="ru-RU"/>
        </w:rPr>
      </w:pPr>
      <w:r w:rsidRPr="00A61636">
        <w:rPr>
          <w:lang w:val="ru-RU"/>
        </w:rPr>
        <w:t>— То получится кривая перегрузки, — закончила за него Ника. — Система не выдержала.</w:t>
      </w:r>
    </w:p>
    <w:p w:rsidR="00536F1B" w:rsidRPr="00A61636" w:rsidRDefault="00536F1B" w:rsidP="00536F1B">
      <w:pPr>
        <w:rPr>
          <w:lang w:val="ru-RU"/>
        </w:rPr>
      </w:pPr>
      <w:r w:rsidRPr="00A61636">
        <w:rPr>
          <w:lang w:val="ru-RU"/>
        </w:rPr>
        <w:t>— Именно. Но это ещё не всё.</w:t>
      </w:r>
    </w:p>
    <w:p w:rsidR="00536F1B" w:rsidRPr="00A61636" w:rsidRDefault="00536F1B" w:rsidP="00536F1B">
      <w:pPr>
        <w:rPr>
          <w:lang w:val="ru-RU"/>
        </w:rPr>
      </w:pPr>
      <w:r w:rsidRPr="00A61636">
        <w:rPr>
          <w:lang w:val="ru-RU"/>
        </w:rPr>
        <w:lastRenderedPageBreak/>
        <w:t>Самарин взял синий маркер. Он подошёл к доске и нашёл точку между вторым и третьим красным крестом. Между землетрясением в Чьяпасе и ударом «Ирмы».</w:t>
      </w:r>
    </w:p>
    <w:p w:rsidR="00536F1B" w:rsidRPr="00A61636" w:rsidRDefault="00536F1B" w:rsidP="00536F1B">
      <w:pPr>
        <w:rPr>
          <w:lang w:val="ru-RU"/>
        </w:rPr>
      </w:pPr>
      <w:r w:rsidRPr="00A61636">
        <w:rPr>
          <w:lang w:val="ru-RU"/>
        </w:rPr>
        <w:t>Девятое сентября.</w:t>
      </w:r>
    </w:p>
    <w:p w:rsidR="00536F1B" w:rsidRPr="00A61636" w:rsidRDefault="00536F1B" w:rsidP="00536F1B">
      <w:pPr>
        <w:rPr>
          <w:lang w:val="ru-RU"/>
        </w:rPr>
      </w:pPr>
      <w:r w:rsidRPr="00A61636">
        <w:rPr>
          <w:lang w:val="ru-RU"/>
        </w:rPr>
        <w:t>— Мы искали причину в самом Солнце. В тектонике. В климате. Но мы забыли главное правило надфиля: агрегат всегда реагирует на внешний раздражитель.</w:t>
      </w:r>
    </w:p>
    <w:p w:rsidR="00536F1B" w:rsidRPr="00A61636" w:rsidRDefault="00536F1B" w:rsidP="00536F1B">
      <w:pPr>
        <w:rPr>
          <w:lang w:val="ru-RU"/>
        </w:rPr>
      </w:pPr>
      <w:r w:rsidRPr="00A61636">
        <w:rPr>
          <w:lang w:val="ru-RU"/>
        </w:rPr>
        <w:t>Он поставил на девятом сентября маленькую, аккуратную синюю точку.</w:t>
      </w:r>
    </w:p>
    <w:p w:rsidR="00536F1B" w:rsidRPr="00A61636" w:rsidRDefault="00536F1B" w:rsidP="00536F1B">
      <w:pPr>
        <w:rPr>
          <w:lang w:val="ru-RU"/>
        </w:rPr>
      </w:pPr>
      <w:r w:rsidRPr="00A61636">
        <w:rPr>
          <w:lang w:val="ru-RU"/>
        </w:rPr>
        <w:t>— Что это? — Ника подалась вперёд, опираясь на подлокотник.</w:t>
      </w:r>
    </w:p>
    <w:p w:rsidR="00536F1B" w:rsidRPr="00A61636" w:rsidRDefault="00536F1B" w:rsidP="00536F1B">
      <w:pPr>
        <w:rPr>
          <w:lang w:val="ru-RU"/>
        </w:rPr>
      </w:pPr>
      <w:r w:rsidRPr="00A61636">
        <w:rPr>
          <w:lang w:val="ru-RU"/>
        </w:rPr>
        <w:t>— Это сигнатура, Ника. Точка невозврата. Девятого сентября, в самый разгар этого безумия, когда планету трясло и заливало водой, когда радиоэфир ревел от солнечных помех... объект 1</w:t>
      </w:r>
      <w:r>
        <w:t>I</w:t>
      </w:r>
      <w:r w:rsidRPr="00A61636">
        <w:rPr>
          <w:lang w:val="ru-RU"/>
        </w:rPr>
        <w:t xml:space="preserve">/2017 </w:t>
      </w:r>
      <w:r>
        <w:t>U</w:t>
      </w:r>
      <w:r w:rsidRPr="00A61636">
        <w:rPr>
          <w:lang w:val="ru-RU"/>
        </w:rPr>
        <w:t>1 прошёл свой перигелий.</w:t>
      </w:r>
    </w:p>
    <w:p w:rsidR="00536F1B" w:rsidRPr="00A61636" w:rsidRDefault="00536F1B" w:rsidP="00536F1B">
      <w:pPr>
        <w:rPr>
          <w:lang w:val="ru-RU"/>
        </w:rPr>
      </w:pPr>
      <w:r w:rsidRPr="00A61636">
        <w:rPr>
          <w:lang w:val="ru-RU"/>
        </w:rPr>
        <w:t>Ника нахмурилась.</w:t>
      </w:r>
    </w:p>
    <w:p w:rsidR="00536F1B" w:rsidRPr="00A61636" w:rsidRDefault="00536F1B" w:rsidP="00536F1B">
      <w:pPr>
        <w:rPr>
          <w:lang w:val="ru-RU"/>
        </w:rPr>
      </w:pPr>
      <w:r w:rsidRPr="00A61636">
        <w:rPr>
          <w:lang w:val="ru-RU"/>
        </w:rPr>
        <w:t>— ʻОумуамуа? Тот самый астероид?</w:t>
      </w:r>
    </w:p>
    <w:p w:rsidR="00536F1B" w:rsidRPr="00A61636" w:rsidRDefault="00536F1B" w:rsidP="00536F1B">
      <w:pPr>
        <w:rPr>
          <w:lang w:val="ru-RU"/>
        </w:rPr>
      </w:pPr>
      <w:r w:rsidRPr="00A61636">
        <w:rPr>
          <w:lang w:val="ru-RU"/>
        </w:rPr>
        <w:t>— Не астероид. Межзвёздный объект. Первый в истории наблюдений. Он прошёл на минимальном расстоянии от Солнца именно в этот день. На скорости восемьдесят семь километров в секунду. И знаешь, что самое интересное?</w:t>
      </w:r>
    </w:p>
    <w:p w:rsidR="00536F1B" w:rsidRPr="00A61636" w:rsidRDefault="00A12A49" w:rsidP="00536F1B">
      <w:pPr>
        <w:rPr>
          <w:lang w:val="ru-RU"/>
        </w:rPr>
      </w:pPr>
      <w:r>
        <w:rPr>
          <w:lang w:val="ru-RU"/>
        </w:rPr>
        <w:t>Андрей</w:t>
      </w:r>
      <w:r w:rsidR="00536F1B" w:rsidRPr="00A61636">
        <w:rPr>
          <w:lang w:val="ru-RU"/>
        </w:rPr>
        <w:t xml:space="preserve"> повернулся к ней, и в его глазах блеснул тот самый лихорадочный свет, который появлялся всегда, когда разрозненные факты складывались в пугающую картину.</w:t>
      </w:r>
    </w:p>
    <w:p w:rsidR="00536F1B" w:rsidRPr="00A61636" w:rsidRDefault="00536F1B" w:rsidP="00536F1B">
      <w:pPr>
        <w:rPr>
          <w:lang w:val="ru-RU"/>
        </w:rPr>
      </w:pPr>
      <w:r w:rsidRPr="00A61636">
        <w:rPr>
          <w:lang w:val="ru-RU"/>
        </w:rPr>
        <w:t>— Его не заметили. Никто. Его открыли только девятнадцатого октября, через сорок дней, когда он уже уходил. Он прошил нашу систему насквозь, как пуля прошивает яблоко. И в момент его прохождения система начала рушиться.</w:t>
      </w:r>
    </w:p>
    <w:p w:rsidR="00536F1B" w:rsidRPr="00A61636" w:rsidRDefault="00536F1B" w:rsidP="00536F1B">
      <w:pPr>
        <w:rPr>
          <w:lang w:val="ru-RU"/>
        </w:rPr>
      </w:pPr>
      <w:r w:rsidRPr="00A61636">
        <w:rPr>
          <w:lang w:val="ru-RU"/>
        </w:rPr>
        <w:t>В кабинете снова повисла тишина. Ника медленно откинулась на спинку кресла.</w:t>
      </w:r>
    </w:p>
    <w:p w:rsidR="00536F1B" w:rsidRPr="00A61636" w:rsidRDefault="00536F1B" w:rsidP="00536F1B">
      <w:pPr>
        <w:rPr>
          <w:lang w:val="ru-RU"/>
        </w:rPr>
      </w:pPr>
      <w:r w:rsidRPr="00A61636">
        <w:rPr>
          <w:lang w:val="ru-RU"/>
        </w:rPr>
        <w:t>— Пять разломов, — тихо произнесла она. — И одна сигнатура. Ты хочешь сказать, что этот объект... спровоцировал всё это?</w:t>
      </w:r>
    </w:p>
    <w:p w:rsidR="00536F1B" w:rsidRPr="00A61636" w:rsidRDefault="00536F1B" w:rsidP="00536F1B">
      <w:pPr>
        <w:rPr>
          <w:lang w:val="ru-RU"/>
        </w:rPr>
      </w:pPr>
      <w:r w:rsidRPr="00A61636">
        <w:rPr>
          <w:lang w:val="ru-RU"/>
        </w:rPr>
        <w:t>— Я хочу сказать, — Самарин бросил маркер на стол, — что Угарит тоже не знал, что его убивает. Они писали письма фараону, просили зерна, жаловались на голод и вражеские корабли. Они думали, что это просто неудачный год. Они не понимали, что наступил бронзовый коллапс. Что эпоха закончилась. Мы сейчас в точно таком же положении, Ника. Мы считаем убытки от ураганов и восстанавливаем города. Но мы пропустили главное.</w:t>
      </w:r>
    </w:p>
    <w:p w:rsidR="00536F1B" w:rsidRPr="00A61636" w:rsidRDefault="00536F1B" w:rsidP="00536F1B">
      <w:pPr>
        <w:rPr>
          <w:lang w:val="ru-RU"/>
        </w:rPr>
      </w:pPr>
      <w:r w:rsidRPr="00A61636">
        <w:rPr>
          <w:lang w:val="ru-RU"/>
        </w:rPr>
        <w:t>Самарин подошёл к окну и всмотрелся в ночную темноту.</w:t>
      </w:r>
    </w:p>
    <w:p w:rsidR="00536F1B" w:rsidRPr="00A61636" w:rsidRDefault="00536F1B" w:rsidP="00536F1B">
      <w:pPr>
        <w:rPr>
          <w:lang w:val="ru-RU"/>
        </w:rPr>
      </w:pPr>
      <w:r w:rsidRPr="00A61636">
        <w:rPr>
          <w:lang w:val="ru-RU"/>
        </w:rPr>
        <w:t>— Кто-то или что-то пролетело сквозь нашу систему. И оставило за собой ноосферный шлейф такой силы, что планета едва не сошла с ума. А мы... мы просто не заметили, как началась новая эра.</w:t>
      </w:r>
    </w:p>
    <w:p w:rsidR="0007574F" w:rsidRPr="00C93D7A" w:rsidRDefault="00536F1B" w:rsidP="00A12A49">
      <w:pPr>
        <w:ind w:firstLine="0"/>
        <w:rPr>
          <w:lang w:val="ru-RU"/>
        </w:rPr>
      </w:pPr>
      <w:r w:rsidRPr="00A61636">
        <w:rPr>
          <w:lang w:val="ru-RU"/>
        </w:rPr>
        <w:br w:type="page"/>
      </w:r>
    </w:p>
    <w:p w:rsidR="0007574F" w:rsidRPr="00C93D7A" w:rsidRDefault="00F96DA5">
      <w:pPr>
        <w:pStyle w:val="21"/>
        <w:rPr>
          <w:lang w:val="ru-RU"/>
        </w:rPr>
      </w:pPr>
      <w:r w:rsidRPr="00C93D7A">
        <w:rPr>
          <w:lang w:val="ru-RU"/>
        </w:rPr>
        <w:lastRenderedPageBreak/>
        <w:t xml:space="preserve">Глава </w:t>
      </w:r>
      <w:r w:rsidR="00A12A49">
        <w:rPr>
          <w:lang w:val="ru-RU"/>
        </w:rPr>
        <w:t>4</w:t>
      </w:r>
      <w:r w:rsidRPr="00C93D7A">
        <w:rPr>
          <w:lang w:val="ru-RU"/>
        </w:rPr>
        <w:t>. Первое поражение</w:t>
      </w:r>
    </w:p>
    <w:p w:rsidR="0007574F" w:rsidRPr="00C93D7A" w:rsidRDefault="00F96DA5">
      <w:pPr>
        <w:rPr>
          <w:lang w:val="ru-RU"/>
        </w:rPr>
      </w:pPr>
      <w:r w:rsidRPr="00C93D7A">
        <w:rPr>
          <w:lang w:val="ru-RU"/>
        </w:rPr>
        <w:t>Комнату Руднева открыли в одиннадцать сорок.</w:t>
      </w:r>
    </w:p>
    <w:p w:rsidR="0007574F" w:rsidRPr="00C93D7A" w:rsidRDefault="00F96DA5">
      <w:pPr>
        <w:rPr>
          <w:lang w:val="ru-RU"/>
        </w:rPr>
      </w:pPr>
      <w:r w:rsidRPr="00C93D7A">
        <w:rPr>
          <w:lang w:val="ru-RU"/>
        </w:rPr>
        <w:t>До этого помещение считалось не местом происшествия, а временным жильём пропавшего человека. После машины, справки о смерти, фотографий Шогенова и временного совпадения с Китт-Пиком формулировка изменилась. Ракитин настоял на описи. Ника настояла, чтобы следственная опись не заменяла их собственный протокол памяти. Брагин настоял, что все зря тратят время.</w:t>
      </w:r>
    </w:p>
    <w:p w:rsidR="0007574F" w:rsidRPr="00C93D7A" w:rsidRDefault="00F96DA5">
      <w:pPr>
        <w:rPr>
          <w:lang w:val="ru-RU"/>
        </w:rPr>
      </w:pPr>
      <w:r w:rsidRPr="00C93D7A">
        <w:rPr>
          <w:lang w:val="ru-RU"/>
        </w:rPr>
        <w:t>В результате работали три человека и мешали друг другу пятеро.</w:t>
      </w:r>
    </w:p>
    <w:p w:rsidR="0007574F" w:rsidRPr="00C93D7A" w:rsidRDefault="00F96DA5">
      <w:pPr>
        <w:rPr>
          <w:lang w:val="ru-RU"/>
        </w:rPr>
      </w:pPr>
      <w:r w:rsidRPr="00C93D7A">
        <w:rPr>
          <w:lang w:val="ru-RU"/>
        </w:rPr>
        <w:t>Руднев выбрал дальнюю комнату коттеджа с отдельным выходом. Там было мало вещей: две рубашки, запасные брюки, лекарства, бритва, блокнот, несколько книг и папки. Чем дольше смотрели, тем сильнее отсутствие походило не на спешный уход, а на привычку не занимать пространство.</w:t>
      </w:r>
    </w:p>
    <w:p w:rsidR="0007574F" w:rsidRPr="00C93D7A" w:rsidRDefault="00F96DA5">
      <w:pPr>
        <w:rPr>
          <w:lang w:val="ru-RU"/>
        </w:rPr>
      </w:pPr>
      <w:r w:rsidRPr="00C93D7A">
        <w:rPr>
          <w:lang w:val="ru-RU"/>
        </w:rPr>
        <w:t>Кровать была застелена. На тумбочке стоял стакан с водой. В шкафу висела куртка, не та, что осталась в машине. На подоконнике лежали три таблетки без упаковки. Криминалист убрал их в пакет.</w:t>
      </w:r>
    </w:p>
    <w:p w:rsidR="0007574F" w:rsidRPr="00C93D7A" w:rsidRDefault="00F96DA5">
      <w:pPr>
        <w:rPr>
          <w:lang w:val="ru-RU"/>
        </w:rPr>
      </w:pPr>
      <w:r w:rsidRPr="00C93D7A">
        <w:rPr>
          <w:lang w:val="ru-RU"/>
        </w:rPr>
        <w:t>Ракитин ничего не записывал.</w:t>
      </w:r>
    </w:p>
    <w:p w:rsidR="0007574F" w:rsidRPr="00C93D7A" w:rsidRDefault="00F96DA5">
      <w:pPr>
        <w:rPr>
          <w:lang w:val="ru-RU"/>
        </w:rPr>
      </w:pPr>
      <w:r w:rsidRPr="00C93D7A">
        <w:rPr>
          <w:lang w:val="ru-RU"/>
        </w:rPr>
        <w:t>Брагин стоял у двери, будто комната принадлежала не Рудневу, а его собственной ошибке.</w:t>
      </w:r>
    </w:p>
    <w:p w:rsidR="0007574F" w:rsidRPr="00C93D7A" w:rsidRDefault="00F96DA5">
      <w:pPr>
        <w:rPr>
          <w:lang w:val="ru-RU"/>
        </w:rPr>
      </w:pPr>
      <w:r w:rsidRPr="00C93D7A">
        <w:rPr>
          <w:lang w:val="ru-RU"/>
        </w:rPr>
        <w:t>— Он собирался уезжать? — спросил Ракитин.</w:t>
      </w:r>
    </w:p>
    <w:p w:rsidR="0007574F" w:rsidRPr="00C93D7A" w:rsidRDefault="00F96DA5">
      <w:pPr>
        <w:rPr>
          <w:lang w:val="ru-RU"/>
        </w:rPr>
      </w:pPr>
      <w:r w:rsidRPr="00C93D7A">
        <w:rPr>
          <w:lang w:val="ru-RU"/>
        </w:rPr>
        <w:t>— Он всегда собирался, — сказал Брагин.</w:t>
      </w:r>
    </w:p>
    <w:p w:rsidR="0007574F" w:rsidRPr="00C93D7A" w:rsidRDefault="00F96DA5">
      <w:pPr>
        <w:rPr>
          <w:lang w:val="ru-RU"/>
        </w:rPr>
      </w:pPr>
      <w:r w:rsidRPr="00C93D7A">
        <w:rPr>
          <w:lang w:val="ru-RU"/>
        </w:rPr>
        <w:t>— Куда?</w:t>
      </w:r>
    </w:p>
    <w:p w:rsidR="0007574F" w:rsidRPr="00C93D7A" w:rsidRDefault="00F96DA5">
      <w:pPr>
        <w:rPr>
          <w:lang w:val="ru-RU"/>
        </w:rPr>
      </w:pPr>
      <w:r w:rsidRPr="00C93D7A">
        <w:rPr>
          <w:lang w:val="ru-RU"/>
        </w:rPr>
        <w:t>— За горизонт причинности.</w:t>
      </w:r>
    </w:p>
    <w:p w:rsidR="0007574F" w:rsidRPr="00C93D7A" w:rsidRDefault="00F96DA5">
      <w:pPr>
        <w:rPr>
          <w:lang w:val="ru-RU"/>
        </w:rPr>
      </w:pPr>
      <w:r w:rsidRPr="00C93D7A">
        <w:rPr>
          <w:lang w:val="ru-RU"/>
        </w:rPr>
        <w:t>— Это место?</w:t>
      </w:r>
    </w:p>
    <w:p w:rsidR="0007574F" w:rsidRPr="00C93D7A" w:rsidRDefault="00F96DA5">
      <w:pPr>
        <w:rPr>
          <w:lang w:val="ru-RU"/>
        </w:rPr>
      </w:pPr>
      <w:r w:rsidRPr="00C93D7A">
        <w:rPr>
          <w:lang w:val="ru-RU"/>
        </w:rPr>
        <w:t>— Это фраза.</w:t>
      </w:r>
    </w:p>
    <w:p w:rsidR="0007574F" w:rsidRPr="00C93D7A" w:rsidRDefault="00F96DA5">
      <w:pPr>
        <w:rPr>
          <w:lang w:val="ru-RU"/>
        </w:rPr>
      </w:pPr>
      <w:r w:rsidRPr="00C93D7A">
        <w:rPr>
          <w:lang w:val="ru-RU"/>
        </w:rPr>
        <w:t>— Его?</w:t>
      </w:r>
    </w:p>
    <w:p w:rsidR="0007574F" w:rsidRPr="00C93D7A" w:rsidRDefault="00F96DA5">
      <w:pPr>
        <w:rPr>
          <w:lang w:val="ru-RU"/>
        </w:rPr>
      </w:pPr>
      <w:r w:rsidRPr="00C93D7A">
        <w:rPr>
          <w:lang w:val="ru-RU"/>
        </w:rPr>
        <w:t>— Моя. Или его. Теперь не уверен.</w:t>
      </w:r>
    </w:p>
    <w:p w:rsidR="0007574F" w:rsidRPr="00C93D7A" w:rsidRDefault="00F96DA5">
      <w:pPr>
        <w:rPr>
          <w:lang w:val="ru-RU"/>
        </w:rPr>
      </w:pPr>
      <w:r w:rsidRPr="00C93D7A">
        <w:rPr>
          <w:lang w:val="ru-RU"/>
        </w:rPr>
        <w:t>Ракитин посмотрел на Андрея.</w:t>
      </w:r>
    </w:p>
    <w:p w:rsidR="0007574F" w:rsidRPr="00C93D7A" w:rsidRDefault="00F96DA5">
      <w:pPr>
        <w:rPr>
          <w:lang w:val="ru-RU"/>
        </w:rPr>
      </w:pPr>
      <w:r w:rsidRPr="00C93D7A">
        <w:rPr>
          <w:lang w:val="ru-RU"/>
        </w:rPr>
        <w:t>— Вы записывали разговоры?</w:t>
      </w:r>
    </w:p>
    <w:p w:rsidR="0007574F" w:rsidRPr="00C93D7A" w:rsidRDefault="00F96DA5">
      <w:pPr>
        <w:rPr>
          <w:lang w:val="ru-RU"/>
        </w:rPr>
      </w:pPr>
      <w:r w:rsidRPr="00C93D7A">
        <w:rPr>
          <w:lang w:val="ru-RU"/>
        </w:rPr>
        <w:t>— Не все.</w:t>
      </w:r>
    </w:p>
    <w:p w:rsidR="0007574F" w:rsidRPr="00C93D7A" w:rsidRDefault="00F96DA5">
      <w:pPr>
        <w:rPr>
          <w:lang w:val="ru-RU"/>
        </w:rPr>
      </w:pPr>
      <w:r w:rsidRPr="00C93D7A">
        <w:rPr>
          <w:lang w:val="ru-RU"/>
        </w:rPr>
        <w:t>— Почему?</w:t>
      </w:r>
    </w:p>
    <w:p w:rsidR="0007574F" w:rsidRPr="00C93D7A" w:rsidRDefault="00F96DA5">
      <w:pPr>
        <w:rPr>
          <w:lang w:val="ru-RU"/>
        </w:rPr>
      </w:pPr>
      <w:r w:rsidRPr="00C93D7A">
        <w:rPr>
          <w:lang w:val="ru-RU"/>
        </w:rPr>
        <w:t>— Потому что сначала мы разговаривали с людьми, а уже потом поняли, что нужны протоколы.</w:t>
      </w:r>
    </w:p>
    <w:p w:rsidR="0007574F" w:rsidRPr="00C93D7A" w:rsidRDefault="00F96DA5">
      <w:pPr>
        <w:rPr>
          <w:lang w:val="ru-RU"/>
        </w:rPr>
      </w:pPr>
      <w:r w:rsidRPr="00C93D7A">
        <w:rPr>
          <w:lang w:val="ru-RU"/>
        </w:rPr>
        <w:t>— Обычно бывает наоборот.</w:t>
      </w:r>
    </w:p>
    <w:p w:rsidR="0007574F" w:rsidRPr="00C93D7A" w:rsidRDefault="00F96DA5">
      <w:pPr>
        <w:rPr>
          <w:lang w:val="ru-RU"/>
        </w:rPr>
      </w:pPr>
      <w:r w:rsidRPr="00C93D7A">
        <w:rPr>
          <w:lang w:val="ru-RU"/>
        </w:rPr>
        <w:t>— Поэтому обычные расследования и не находят ничего необычного.</w:t>
      </w:r>
    </w:p>
    <w:p w:rsidR="0007574F" w:rsidRPr="00C93D7A" w:rsidRDefault="00F96DA5">
      <w:pPr>
        <w:rPr>
          <w:lang w:val="ru-RU"/>
        </w:rPr>
      </w:pPr>
      <w:r w:rsidRPr="00C93D7A">
        <w:rPr>
          <w:lang w:val="ru-RU"/>
        </w:rPr>
        <w:t>— Они хотя бы знают, что нашли.</w:t>
      </w:r>
    </w:p>
    <w:p w:rsidR="0007574F" w:rsidRPr="00C93D7A" w:rsidRDefault="00F96DA5">
      <w:pPr>
        <w:rPr>
          <w:lang w:val="ru-RU"/>
        </w:rPr>
      </w:pPr>
      <w:r w:rsidRPr="00C93D7A">
        <w:rPr>
          <w:lang w:val="ru-RU"/>
        </w:rPr>
        <w:t>Андрей записал слово «обычное» и зачеркнул. Ракитин заметил, но не спросил.</w:t>
      </w:r>
    </w:p>
    <w:p w:rsidR="0007574F" w:rsidRPr="00C93D7A" w:rsidRDefault="00F96DA5">
      <w:pPr>
        <w:rPr>
          <w:lang w:val="ru-RU"/>
        </w:rPr>
      </w:pPr>
      <w:r w:rsidRPr="00C93D7A">
        <w:rPr>
          <w:lang w:val="ru-RU"/>
        </w:rPr>
        <w:t>В первом ящике стола лежали медицинские бумаги. Диагноз был поставлен давно, потом уточнялся, менялся, отменялся частично и возвращался в новых формулировках. Одни документы описывали прогрессирующее заболевание. Другие сообщали о стабилизации. Третьи относились к другому человеку с похожими инициалами. Руднев хранил всё вместе.</w:t>
      </w:r>
    </w:p>
    <w:p w:rsidR="0007574F" w:rsidRPr="00C93D7A" w:rsidRDefault="00F96DA5">
      <w:pPr>
        <w:rPr>
          <w:lang w:val="ru-RU"/>
        </w:rPr>
      </w:pPr>
      <w:r w:rsidRPr="00C93D7A">
        <w:rPr>
          <w:lang w:val="ru-RU"/>
        </w:rPr>
        <w:t>— Он лечился? — спросил Ракитин.</w:t>
      </w:r>
    </w:p>
    <w:p w:rsidR="0007574F" w:rsidRPr="00C93D7A" w:rsidRDefault="00F96DA5">
      <w:pPr>
        <w:rPr>
          <w:lang w:val="ru-RU"/>
        </w:rPr>
      </w:pPr>
      <w:r w:rsidRPr="00C93D7A">
        <w:rPr>
          <w:lang w:val="ru-RU"/>
        </w:rPr>
        <w:t>— Когда считал нужным, — ответил Брагин.</w:t>
      </w:r>
    </w:p>
    <w:p w:rsidR="0007574F" w:rsidRPr="00C93D7A" w:rsidRDefault="00F96DA5">
      <w:pPr>
        <w:rPr>
          <w:lang w:val="ru-RU"/>
        </w:rPr>
      </w:pPr>
      <w:r w:rsidRPr="00C93D7A">
        <w:rPr>
          <w:lang w:val="ru-RU"/>
        </w:rPr>
        <w:t>— А когда не считал?</w:t>
      </w:r>
    </w:p>
    <w:p w:rsidR="0007574F" w:rsidRPr="00C93D7A" w:rsidRDefault="00F96DA5">
      <w:pPr>
        <w:rPr>
          <w:lang w:val="ru-RU"/>
        </w:rPr>
      </w:pPr>
      <w:r w:rsidRPr="00C93D7A">
        <w:rPr>
          <w:lang w:val="ru-RU"/>
        </w:rPr>
        <w:t>— Готовился.</w:t>
      </w:r>
    </w:p>
    <w:p w:rsidR="0007574F" w:rsidRPr="00C93D7A" w:rsidRDefault="00F96DA5">
      <w:pPr>
        <w:rPr>
          <w:lang w:val="ru-RU"/>
        </w:rPr>
      </w:pPr>
      <w:r w:rsidRPr="00C93D7A">
        <w:rPr>
          <w:lang w:val="ru-RU"/>
        </w:rPr>
        <w:lastRenderedPageBreak/>
        <w:t>— К чему?</w:t>
      </w:r>
    </w:p>
    <w:p w:rsidR="0007574F" w:rsidRPr="00C93D7A" w:rsidRDefault="00F96DA5">
      <w:pPr>
        <w:rPr>
          <w:lang w:val="ru-RU"/>
        </w:rPr>
      </w:pPr>
      <w:r w:rsidRPr="00C93D7A">
        <w:rPr>
          <w:lang w:val="ru-RU"/>
        </w:rPr>
        <w:t>Брагин снял очки и протёр чистые стёкла полой пиджака.</w:t>
      </w:r>
    </w:p>
    <w:p w:rsidR="0007574F" w:rsidRPr="00C93D7A" w:rsidRDefault="00F96DA5">
      <w:pPr>
        <w:rPr>
          <w:lang w:val="ru-RU"/>
        </w:rPr>
      </w:pPr>
      <w:r w:rsidRPr="00C93D7A">
        <w:rPr>
          <w:lang w:val="ru-RU"/>
        </w:rPr>
        <w:t>— К смерти.</w:t>
      </w:r>
    </w:p>
    <w:p w:rsidR="0007574F" w:rsidRPr="00C93D7A" w:rsidRDefault="00F96DA5">
      <w:pPr>
        <w:rPr>
          <w:lang w:val="ru-RU"/>
        </w:rPr>
      </w:pPr>
      <w:r w:rsidRPr="00C93D7A">
        <w:rPr>
          <w:lang w:val="ru-RU"/>
        </w:rPr>
        <w:t>— Это медицинский факт или ваша оценка?</w:t>
      </w:r>
    </w:p>
    <w:p w:rsidR="0007574F" w:rsidRPr="00C93D7A" w:rsidRDefault="00F96DA5">
      <w:pPr>
        <w:rPr>
          <w:lang w:val="ru-RU"/>
        </w:rPr>
      </w:pPr>
      <w:r w:rsidRPr="00C93D7A">
        <w:rPr>
          <w:lang w:val="ru-RU"/>
        </w:rPr>
        <w:t>— Его образ жизни.</w:t>
      </w:r>
    </w:p>
    <w:p w:rsidR="0007574F" w:rsidRPr="00C93D7A" w:rsidRDefault="00F96DA5">
      <w:pPr>
        <w:rPr>
          <w:lang w:val="ru-RU"/>
        </w:rPr>
      </w:pPr>
      <w:r w:rsidRPr="00C93D7A">
        <w:rPr>
          <w:lang w:val="ru-RU"/>
        </w:rPr>
        <w:t>Ника открыла блокнот Руднева. Первые страницы содержали списки врачей, препаратов и симптомов. Потом начинались расчёты расходов, доверенности, инструкции на случай госпитализации, перечни людей, которым следует сообщить. Даты охватывали пятнадцать лет.</w:t>
      </w:r>
    </w:p>
    <w:p w:rsidR="0007574F" w:rsidRPr="00C93D7A" w:rsidRDefault="00F96DA5">
      <w:pPr>
        <w:rPr>
          <w:lang w:val="ru-RU"/>
        </w:rPr>
      </w:pPr>
      <w:r w:rsidRPr="00C93D7A">
        <w:rPr>
          <w:lang w:val="ru-RU"/>
        </w:rPr>
        <w:t>— Он готовил документы заранее, — сказала она.</w:t>
      </w:r>
    </w:p>
    <w:p w:rsidR="0007574F" w:rsidRPr="00C93D7A" w:rsidRDefault="00F96DA5">
      <w:pPr>
        <w:rPr>
          <w:lang w:val="ru-RU"/>
        </w:rPr>
      </w:pPr>
      <w:r w:rsidRPr="00C93D7A">
        <w:rPr>
          <w:lang w:val="ru-RU"/>
        </w:rPr>
        <w:t>— Разумно, — сказал Ракитин.</w:t>
      </w:r>
    </w:p>
    <w:p w:rsidR="0007574F" w:rsidRPr="00C93D7A" w:rsidRDefault="00F96DA5">
      <w:pPr>
        <w:rPr>
          <w:lang w:val="ru-RU"/>
        </w:rPr>
      </w:pPr>
      <w:r w:rsidRPr="00C93D7A">
        <w:rPr>
          <w:lang w:val="ru-RU"/>
        </w:rPr>
        <w:t>— Пятнадцать лет?</w:t>
      </w:r>
    </w:p>
    <w:p w:rsidR="0007574F" w:rsidRPr="00C93D7A" w:rsidRDefault="00F96DA5">
      <w:pPr>
        <w:rPr>
          <w:lang w:val="ru-RU"/>
        </w:rPr>
      </w:pPr>
      <w:r w:rsidRPr="00C93D7A">
        <w:rPr>
          <w:lang w:val="ru-RU"/>
        </w:rPr>
        <w:t>— Некоторые люди любят порядок.</w:t>
      </w:r>
    </w:p>
    <w:p w:rsidR="0007574F" w:rsidRPr="00C93D7A" w:rsidRDefault="00F96DA5">
      <w:pPr>
        <w:rPr>
          <w:lang w:val="ru-RU"/>
        </w:rPr>
      </w:pPr>
      <w:r w:rsidRPr="00C93D7A">
        <w:rPr>
          <w:lang w:val="ru-RU"/>
        </w:rPr>
        <w:t>— Он ежегодно переписывал одну и ту же инструкцию.</w:t>
      </w:r>
    </w:p>
    <w:p w:rsidR="0007574F" w:rsidRPr="00C93D7A" w:rsidRDefault="00F96DA5">
      <w:pPr>
        <w:rPr>
          <w:lang w:val="ru-RU"/>
        </w:rPr>
      </w:pPr>
      <w:r w:rsidRPr="00C93D7A">
        <w:rPr>
          <w:lang w:val="ru-RU"/>
        </w:rPr>
        <w:t>— Значит, был последователен.</w:t>
      </w:r>
    </w:p>
    <w:p w:rsidR="0007574F" w:rsidRPr="00C93D7A" w:rsidRDefault="00F96DA5">
      <w:pPr>
        <w:rPr>
          <w:lang w:val="ru-RU"/>
        </w:rPr>
      </w:pPr>
      <w:r w:rsidRPr="00C93D7A">
        <w:rPr>
          <w:lang w:val="ru-RU"/>
        </w:rPr>
        <w:t>— Или исполнял сценарий.</w:t>
      </w:r>
    </w:p>
    <w:p w:rsidR="0007574F" w:rsidRPr="00C93D7A" w:rsidRDefault="00F96DA5">
      <w:pPr>
        <w:rPr>
          <w:lang w:val="ru-RU"/>
        </w:rPr>
      </w:pPr>
      <w:r w:rsidRPr="00C93D7A">
        <w:rPr>
          <w:lang w:val="ru-RU"/>
        </w:rPr>
        <w:t>Ракитин посмотрел на неё.</w:t>
      </w:r>
    </w:p>
    <w:p w:rsidR="0007574F" w:rsidRPr="00C93D7A" w:rsidRDefault="00F96DA5">
      <w:pPr>
        <w:rPr>
          <w:lang w:val="ru-RU"/>
        </w:rPr>
      </w:pPr>
      <w:r w:rsidRPr="00C93D7A">
        <w:rPr>
          <w:lang w:val="ru-RU"/>
        </w:rPr>
        <w:t>— Сценарий — это когда есть автор.</w:t>
      </w:r>
    </w:p>
    <w:p w:rsidR="0007574F" w:rsidRPr="00C93D7A" w:rsidRDefault="00F96DA5">
      <w:pPr>
        <w:rPr>
          <w:lang w:val="ru-RU"/>
        </w:rPr>
      </w:pPr>
      <w:r w:rsidRPr="00C93D7A">
        <w:rPr>
          <w:lang w:val="ru-RU"/>
        </w:rPr>
        <w:t>— Не обязательно.</w:t>
      </w:r>
    </w:p>
    <w:p w:rsidR="0007574F" w:rsidRPr="00C93D7A" w:rsidRDefault="00F96DA5">
      <w:pPr>
        <w:rPr>
          <w:lang w:val="ru-RU"/>
        </w:rPr>
      </w:pPr>
      <w:r w:rsidRPr="00C93D7A">
        <w:rPr>
          <w:lang w:val="ru-RU"/>
        </w:rPr>
        <w:t>— Очень удобное слово.</w:t>
      </w:r>
    </w:p>
    <w:p w:rsidR="0007574F" w:rsidRPr="00C93D7A" w:rsidRDefault="00F96DA5">
      <w:pPr>
        <w:rPr>
          <w:lang w:val="ru-RU"/>
        </w:rPr>
      </w:pPr>
      <w:r w:rsidRPr="00C93D7A">
        <w:rPr>
          <w:lang w:val="ru-RU"/>
        </w:rPr>
        <w:t>— Не удобнее мотива.</w:t>
      </w:r>
    </w:p>
    <w:p w:rsidR="0007574F" w:rsidRPr="00C93D7A" w:rsidRDefault="00F96DA5">
      <w:pPr>
        <w:rPr>
          <w:lang w:val="ru-RU"/>
        </w:rPr>
      </w:pPr>
      <w:r w:rsidRPr="00C93D7A">
        <w:rPr>
          <w:lang w:val="ru-RU"/>
        </w:rPr>
        <w:t>Климов перебирал папки на полу. Перед тем как открыть очередную, выравнивал её относительно края ковра. В одной нашлись старые схемы БФК-17. В другой — переписка с Брагиным за 2017 год. Третья была почти пустой: два листа, копирка и конверт.</w:t>
      </w:r>
    </w:p>
    <w:p w:rsidR="0007574F" w:rsidRPr="00C93D7A" w:rsidRDefault="00F96DA5">
      <w:pPr>
        <w:rPr>
          <w:lang w:val="ru-RU"/>
        </w:rPr>
      </w:pPr>
      <w:r w:rsidRPr="00C93D7A">
        <w:rPr>
          <w:lang w:val="ru-RU"/>
        </w:rPr>
        <w:t>— Семён Борисович, — сказал Климов.</w:t>
      </w:r>
    </w:p>
    <w:p w:rsidR="0007574F" w:rsidRPr="00C93D7A" w:rsidRDefault="00F96DA5">
      <w:pPr>
        <w:rPr>
          <w:lang w:val="ru-RU"/>
        </w:rPr>
      </w:pPr>
      <w:r w:rsidRPr="00C93D7A">
        <w:rPr>
          <w:lang w:val="ru-RU"/>
        </w:rPr>
        <w:t>Брагин не подошёл.</w:t>
      </w:r>
    </w:p>
    <w:p w:rsidR="0007574F" w:rsidRPr="00C93D7A" w:rsidRDefault="00F96DA5">
      <w:pPr>
        <w:rPr>
          <w:lang w:val="ru-RU"/>
        </w:rPr>
      </w:pPr>
      <w:r w:rsidRPr="00C93D7A">
        <w:rPr>
          <w:lang w:val="ru-RU"/>
        </w:rPr>
        <w:t>— Что?</w:t>
      </w:r>
    </w:p>
    <w:p w:rsidR="0007574F" w:rsidRPr="00C93D7A" w:rsidRDefault="00F96DA5">
      <w:pPr>
        <w:rPr>
          <w:lang w:val="ru-RU"/>
        </w:rPr>
      </w:pPr>
      <w:r w:rsidRPr="00C93D7A">
        <w:rPr>
          <w:lang w:val="ru-RU"/>
        </w:rPr>
        <w:t>— Тут ваша подпись.</w:t>
      </w:r>
    </w:p>
    <w:p w:rsidR="0007574F" w:rsidRPr="00C93D7A" w:rsidRDefault="00F96DA5">
      <w:pPr>
        <w:rPr>
          <w:lang w:val="ru-RU"/>
        </w:rPr>
      </w:pPr>
      <w:r w:rsidRPr="00C93D7A">
        <w:rPr>
          <w:lang w:val="ru-RU"/>
        </w:rPr>
        <w:t>— У меня много подписей.</w:t>
      </w:r>
    </w:p>
    <w:p w:rsidR="0007574F" w:rsidRPr="00C93D7A" w:rsidRDefault="00F96DA5">
      <w:pPr>
        <w:rPr>
          <w:lang w:val="ru-RU"/>
        </w:rPr>
      </w:pPr>
      <w:r w:rsidRPr="00C93D7A">
        <w:rPr>
          <w:lang w:val="ru-RU"/>
        </w:rPr>
        <w:t>— Эта особенно государственная.</w:t>
      </w:r>
    </w:p>
    <w:p w:rsidR="0007574F" w:rsidRPr="00C93D7A" w:rsidRDefault="00F96DA5">
      <w:pPr>
        <w:rPr>
          <w:lang w:val="ru-RU"/>
        </w:rPr>
      </w:pPr>
      <w:r w:rsidRPr="00C93D7A">
        <w:rPr>
          <w:lang w:val="ru-RU"/>
        </w:rPr>
        <w:t>Климов передал лист Ракитину. Тот прочитал заголовок и впервые за время обыска поднял брови.</w:t>
      </w:r>
    </w:p>
    <w:p w:rsidR="0007574F" w:rsidRPr="00C93D7A" w:rsidRDefault="00F96DA5">
      <w:pPr>
        <w:rPr>
          <w:lang w:val="ru-RU"/>
        </w:rPr>
      </w:pPr>
      <w:r w:rsidRPr="00C93D7A">
        <w:rPr>
          <w:lang w:val="ru-RU"/>
        </w:rPr>
        <w:t>«Порядок прекращения работ и уничтожения экспериментального блока БФК-17».</w:t>
      </w:r>
    </w:p>
    <w:p w:rsidR="0007574F" w:rsidRPr="00C93D7A" w:rsidRDefault="00F96DA5">
      <w:pPr>
        <w:rPr>
          <w:lang w:val="ru-RU"/>
        </w:rPr>
      </w:pPr>
      <w:r w:rsidRPr="00C93D7A">
        <w:rPr>
          <w:lang w:val="ru-RU"/>
        </w:rPr>
        <w:t>Документ был составлен через девять дней после аварии 2017 года. В нём перечислялись действия: демонтировать контактно-фазовый узел, списать корпус как непригодный к восстановлению, уничтожить схемы промежуточных версий, очистить накопители, изъять рабочий журнал и передать отдельные материалы в архив без права копирования.</w:t>
      </w:r>
    </w:p>
    <w:p w:rsidR="0007574F" w:rsidRPr="00C93D7A" w:rsidRDefault="00F96DA5">
      <w:pPr>
        <w:rPr>
          <w:lang w:val="ru-RU"/>
        </w:rPr>
      </w:pPr>
      <w:r w:rsidRPr="00C93D7A">
        <w:rPr>
          <w:lang w:val="ru-RU"/>
        </w:rPr>
        <w:t>Последний пункт был вписан от руки:</w:t>
      </w:r>
    </w:p>
    <w:p w:rsidR="0007574F" w:rsidRPr="00C93D7A" w:rsidRDefault="00F96DA5">
      <w:pPr>
        <w:rPr>
          <w:lang w:val="ru-RU"/>
        </w:rPr>
      </w:pPr>
      <w:r w:rsidRPr="00C93D7A">
        <w:rPr>
          <w:lang w:val="ru-RU"/>
        </w:rPr>
        <w:t>«При невозможности гарантированного уничтожения — разделить комплект таким образом, чтобы восстановление полной логики прибора одним держателем было невозможно».</w:t>
      </w:r>
    </w:p>
    <w:p w:rsidR="0007574F" w:rsidRPr="00C93D7A" w:rsidRDefault="00F96DA5">
      <w:pPr>
        <w:rPr>
          <w:lang w:val="ru-RU"/>
        </w:rPr>
      </w:pPr>
      <w:r w:rsidRPr="00C93D7A">
        <w:rPr>
          <w:lang w:val="ru-RU"/>
        </w:rPr>
        <w:t>Подпись Брагина стояла внизу.</w:t>
      </w:r>
    </w:p>
    <w:p w:rsidR="0007574F" w:rsidRPr="00C93D7A" w:rsidRDefault="00F96DA5">
      <w:pPr>
        <w:rPr>
          <w:lang w:val="ru-RU"/>
        </w:rPr>
      </w:pPr>
      <w:r w:rsidRPr="00C93D7A">
        <w:rPr>
          <w:lang w:val="ru-RU"/>
        </w:rPr>
        <w:t>Ракитин повернул лист на девяносто градусов и некоторое время смотрел на расположение пунктов, полей и исправлений.</w:t>
      </w:r>
    </w:p>
    <w:p w:rsidR="0007574F" w:rsidRPr="00C93D7A" w:rsidRDefault="00F96DA5">
      <w:pPr>
        <w:rPr>
          <w:lang w:val="ru-RU"/>
        </w:rPr>
      </w:pPr>
      <w:r w:rsidRPr="00C93D7A">
        <w:rPr>
          <w:lang w:val="ru-RU"/>
        </w:rPr>
        <w:lastRenderedPageBreak/>
        <w:t>— Исполнено? — спросил он.</w:t>
      </w:r>
    </w:p>
    <w:p w:rsidR="0007574F" w:rsidRPr="00C93D7A" w:rsidRDefault="00F96DA5">
      <w:pPr>
        <w:rPr>
          <w:lang w:val="ru-RU"/>
        </w:rPr>
      </w:pPr>
      <w:r w:rsidRPr="00C93D7A">
        <w:rPr>
          <w:lang w:val="ru-RU"/>
        </w:rPr>
        <w:t>— Нет, — сказал Брагин.</w:t>
      </w:r>
    </w:p>
    <w:p w:rsidR="0007574F" w:rsidRPr="00C93D7A" w:rsidRDefault="00F96DA5">
      <w:pPr>
        <w:rPr>
          <w:lang w:val="ru-RU"/>
        </w:rPr>
      </w:pPr>
      <w:r w:rsidRPr="00C93D7A">
        <w:rPr>
          <w:lang w:val="ru-RU"/>
        </w:rPr>
        <w:t>— Почему?</w:t>
      </w:r>
    </w:p>
    <w:p w:rsidR="0007574F" w:rsidRPr="00C93D7A" w:rsidRDefault="00F96DA5">
      <w:pPr>
        <w:rPr>
          <w:lang w:val="ru-RU"/>
        </w:rPr>
      </w:pPr>
      <w:r w:rsidRPr="00C93D7A">
        <w:rPr>
          <w:lang w:val="ru-RU"/>
        </w:rPr>
        <w:t>— Не успел.</w:t>
      </w:r>
    </w:p>
    <w:p w:rsidR="0007574F" w:rsidRPr="00C93D7A" w:rsidRDefault="00F96DA5">
      <w:pPr>
        <w:rPr>
          <w:lang w:val="ru-RU"/>
        </w:rPr>
      </w:pPr>
      <w:r w:rsidRPr="00C93D7A">
        <w:rPr>
          <w:lang w:val="ru-RU"/>
        </w:rPr>
        <w:t>— Девять дней готовили порядок и не успели?</w:t>
      </w:r>
    </w:p>
    <w:p w:rsidR="0007574F" w:rsidRPr="00C93D7A" w:rsidRDefault="00F96DA5">
      <w:pPr>
        <w:rPr>
          <w:lang w:val="ru-RU"/>
        </w:rPr>
      </w:pPr>
      <w:r w:rsidRPr="00C93D7A">
        <w:rPr>
          <w:lang w:val="ru-RU"/>
        </w:rPr>
        <w:t>— Передумал.</w:t>
      </w:r>
    </w:p>
    <w:p w:rsidR="0007574F" w:rsidRPr="00C93D7A" w:rsidRDefault="00F96DA5">
      <w:pPr>
        <w:rPr>
          <w:lang w:val="ru-RU"/>
        </w:rPr>
      </w:pPr>
      <w:r w:rsidRPr="00C93D7A">
        <w:rPr>
          <w:lang w:val="ru-RU"/>
        </w:rPr>
        <w:t>— Когда?</w:t>
      </w:r>
    </w:p>
    <w:p w:rsidR="0007574F" w:rsidRPr="00C93D7A" w:rsidRDefault="00F96DA5">
      <w:pPr>
        <w:rPr>
          <w:lang w:val="ru-RU"/>
        </w:rPr>
      </w:pPr>
      <w:r w:rsidRPr="00C93D7A">
        <w:rPr>
          <w:lang w:val="ru-RU"/>
        </w:rPr>
        <w:t>— Не помню.</w:t>
      </w:r>
    </w:p>
    <w:p w:rsidR="0007574F" w:rsidRPr="00C93D7A" w:rsidRDefault="00F96DA5">
      <w:pPr>
        <w:rPr>
          <w:lang w:val="ru-RU"/>
        </w:rPr>
      </w:pPr>
      <w:r w:rsidRPr="00C93D7A">
        <w:rPr>
          <w:lang w:val="ru-RU"/>
        </w:rPr>
        <w:t>Ника взяла второй лист. Это была служебная записка Руднева. В ней предлагалось отложить уничтожение до проверки временной связи между отказом прибора, солнечной вспышкой, сосудистым эпизодом Ники и прохождением будущего ʻОумуамуа. Название объекта, разумеется, было вписано позже. В исходном тексте стояло: «неидентифицированное тело с гиперболической траекторией».</w:t>
      </w:r>
    </w:p>
    <w:p w:rsidR="0007574F" w:rsidRPr="00C93D7A" w:rsidRDefault="00F96DA5">
      <w:pPr>
        <w:rPr>
          <w:lang w:val="ru-RU"/>
        </w:rPr>
      </w:pPr>
      <w:r w:rsidRPr="00C93D7A">
        <w:rPr>
          <w:lang w:val="ru-RU"/>
        </w:rPr>
        <w:t>На полях Брагин написал: «Корреляция не установлена. Постфактум собирается всё».</w:t>
      </w:r>
    </w:p>
    <w:p w:rsidR="0007574F" w:rsidRPr="00C93D7A" w:rsidRDefault="00F96DA5">
      <w:pPr>
        <w:rPr>
          <w:lang w:val="ru-RU"/>
        </w:rPr>
      </w:pPr>
      <w:r w:rsidRPr="00C93D7A">
        <w:rPr>
          <w:lang w:val="ru-RU"/>
        </w:rPr>
        <w:t>Ниже другой рукой:</w:t>
      </w:r>
    </w:p>
    <w:p w:rsidR="0007574F" w:rsidRPr="00C93D7A" w:rsidRDefault="00F96DA5">
      <w:pPr>
        <w:rPr>
          <w:lang w:val="ru-RU"/>
        </w:rPr>
      </w:pPr>
      <w:r w:rsidRPr="00C93D7A">
        <w:rPr>
          <w:lang w:val="ru-RU"/>
        </w:rPr>
        <w:t>«Постфактум — единственное место, где мы вообще живём».</w:t>
      </w:r>
    </w:p>
    <w:p w:rsidR="0007574F" w:rsidRPr="00C93D7A" w:rsidRDefault="00F96DA5">
      <w:pPr>
        <w:rPr>
          <w:lang w:val="ru-RU"/>
        </w:rPr>
      </w:pPr>
      <w:r w:rsidRPr="00C93D7A">
        <w:rPr>
          <w:lang w:val="ru-RU"/>
        </w:rPr>
        <w:t>— Руднев? — спросил Андрей.</w:t>
      </w:r>
    </w:p>
    <w:p w:rsidR="0007574F" w:rsidRPr="00C93D7A" w:rsidRDefault="00F96DA5">
      <w:pPr>
        <w:rPr>
          <w:lang w:val="ru-RU"/>
        </w:rPr>
      </w:pPr>
      <w:r w:rsidRPr="00C93D7A">
        <w:rPr>
          <w:lang w:val="ru-RU"/>
        </w:rPr>
        <w:t>— Да, — ответил Брагин.</w:t>
      </w:r>
    </w:p>
    <w:p w:rsidR="0007574F" w:rsidRPr="00C93D7A" w:rsidRDefault="00F96DA5">
      <w:pPr>
        <w:rPr>
          <w:lang w:val="ru-RU"/>
        </w:rPr>
      </w:pPr>
      <w:r w:rsidRPr="00C93D7A">
        <w:rPr>
          <w:lang w:val="ru-RU"/>
        </w:rPr>
        <w:t>— Точно?</w:t>
      </w:r>
    </w:p>
    <w:p w:rsidR="0007574F" w:rsidRPr="00C93D7A" w:rsidRDefault="00F96DA5">
      <w:pPr>
        <w:rPr>
          <w:lang w:val="ru-RU"/>
        </w:rPr>
      </w:pPr>
      <w:r w:rsidRPr="00C93D7A">
        <w:rPr>
          <w:lang w:val="ru-RU"/>
        </w:rPr>
        <w:t>— Его почерк.</w:t>
      </w:r>
    </w:p>
    <w:p w:rsidR="0007574F" w:rsidRPr="00C93D7A" w:rsidRDefault="00F96DA5">
      <w:pPr>
        <w:rPr>
          <w:lang w:val="ru-RU"/>
        </w:rPr>
      </w:pPr>
      <w:r w:rsidRPr="00C93D7A">
        <w:rPr>
          <w:lang w:val="ru-RU"/>
        </w:rPr>
        <w:t>— Или вы так помните.</w:t>
      </w:r>
    </w:p>
    <w:p w:rsidR="0007574F" w:rsidRPr="00C93D7A" w:rsidRDefault="00F96DA5">
      <w:pPr>
        <w:rPr>
          <w:lang w:val="ru-RU"/>
        </w:rPr>
      </w:pPr>
      <w:r w:rsidRPr="00C93D7A">
        <w:rPr>
          <w:lang w:val="ru-RU"/>
        </w:rPr>
        <w:t>— Самарин, не начинайте.</w:t>
      </w:r>
    </w:p>
    <w:p w:rsidR="0007574F" w:rsidRPr="00C93D7A" w:rsidRDefault="00F96DA5">
      <w:pPr>
        <w:rPr>
          <w:lang w:val="ru-RU"/>
        </w:rPr>
      </w:pPr>
      <w:r w:rsidRPr="00C93D7A">
        <w:rPr>
          <w:lang w:val="ru-RU"/>
        </w:rPr>
        <w:t>— Мы уже начали восемь лет назад.</w:t>
      </w:r>
    </w:p>
    <w:p w:rsidR="0007574F" w:rsidRPr="00C93D7A" w:rsidRDefault="00F96DA5">
      <w:pPr>
        <w:rPr>
          <w:lang w:val="ru-RU"/>
        </w:rPr>
      </w:pPr>
      <w:r w:rsidRPr="00C93D7A">
        <w:rPr>
          <w:lang w:val="ru-RU"/>
        </w:rPr>
        <w:t>Ракитин положил документ на стол.</w:t>
      </w:r>
    </w:p>
    <w:p w:rsidR="0007574F" w:rsidRPr="00C93D7A" w:rsidRDefault="00F96DA5">
      <w:pPr>
        <w:rPr>
          <w:lang w:val="ru-RU"/>
        </w:rPr>
      </w:pPr>
      <w:r w:rsidRPr="00C93D7A">
        <w:rPr>
          <w:lang w:val="ru-RU"/>
        </w:rPr>
        <w:t>— Зачем вы хотели уничтожить прибор?</w:t>
      </w:r>
    </w:p>
    <w:p w:rsidR="0007574F" w:rsidRPr="00C93D7A" w:rsidRDefault="00F96DA5">
      <w:pPr>
        <w:rPr>
          <w:lang w:val="ru-RU"/>
        </w:rPr>
      </w:pPr>
      <w:r w:rsidRPr="00C93D7A">
        <w:rPr>
          <w:lang w:val="ru-RU"/>
        </w:rPr>
        <w:t>— Он сгорел.</w:t>
      </w:r>
    </w:p>
    <w:p w:rsidR="0007574F" w:rsidRPr="00C93D7A" w:rsidRDefault="00F96DA5">
      <w:pPr>
        <w:rPr>
          <w:lang w:val="ru-RU"/>
        </w:rPr>
      </w:pPr>
      <w:r w:rsidRPr="00C93D7A">
        <w:rPr>
          <w:lang w:val="ru-RU"/>
        </w:rPr>
        <w:t>— Сгорел узел.</w:t>
      </w:r>
    </w:p>
    <w:p w:rsidR="0007574F" w:rsidRPr="00C93D7A" w:rsidRDefault="00F96DA5">
      <w:pPr>
        <w:rPr>
          <w:lang w:val="ru-RU"/>
        </w:rPr>
      </w:pPr>
      <w:r w:rsidRPr="00C93D7A">
        <w:rPr>
          <w:lang w:val="ru-RU"/>
        </w:rPr>
        <w:t>— Без узла прибор не работал.</w:t>
      </w:r>
    </w:p>
    <w:p w:rsidR="0007574F" w:rsidRPr="00C93D7A" w:rsidRDefault="00F96DA5">
      <w:pPr>
        <w:rPr>
          <w:lang w:val="ru-RU"/>
        </w:rPr>
      </w:pPr>
      <w:r w:rsidRPr="00C93D7A">
        <w:rPr>
          <w:lang w:val="ru-RU"/>
        </w:rPr>
        <w:t>— Тогда зачем уничтожать схемы?</w:t>
      </w:r>
    </w:p>
    <w:p w:rsidR="0007574F" w:rsidRPr="00C93D7A" w:rsidRDefault="00F96DA5">
      <w:pPr>
        <w:rPr>
          <w:lang w:val="ru-RU"/>
        </w:rPr>
      </w:pPr>
      <w:r w:rsidRPr="00C93D7A">
        <w:rPr>
          <w:lang w:val="ru-RU"/>
        </w:rPr>
        <w:t>— Чтобы никто не восстановил.</w:t>
      </w:r>
    </w:p>
    <w:p w:rsidR="0007574F" w:rsidRPr="00C93D7A" w:rsidRDefault="00F96DA5">
      <w:pPr>
        <w:rPr>
          <w:lang w:val="ru-RU"/>
        </w:rPr>
      </w:pPr>
      <w:r w:rsidRPr="00C93D7A">
        <w:rPr>
          <w:lang w:val="ru-RU"/>
        </w:rPr>
        <w:t>— Почему?</w:t>
      </w:r>
    </w:p>
    <w:p w:rsidR="0007574F" w:rsidRPr="00C93D7A" w:rsidRDefault="00F96DA5">
      <w:pPr>
        <w:rPr>
          <w:lang w:val="ru-RU"/>
        </w:rPr>
      </w:pPr>
      <w:r w:rsidRPr="00C93D7A">
        <w:rPr>
          <w:lang w:val="ru-RU"/>
        </w:rPr>
        <w:t>Брагин посмотрел на него поверх очков.</w:t>
      </w:r>
    </w:p>
    <w:p w:rsidR="0007574F" w:rsidRPr="00C93D7A" w:rsidRDefault="00F96DA5">
      <w:pPr>
        <w:rPr>
          <w:lang w:val="ru-RU"/>
        </w:rPr>
      </w:pPr>
      <w:r w:rsidRPr="00C93D7A">
        <w:rPr>
          <w:lang w:val="ru-RU"/>
        </w:rPr>
        <w:t>— Потому что я считал работу ошибочной.</w:t>
      </w:r>
    </w:p>
    <w:p w:rsidR="0007574F" w:rsidRPr="00C93D7A" w:rsidRDefault="00F96DA5">
      <w:pPr>
        <w:rPr>
          <w:lang w:val="ru-RU"/>
        </w:rPr>
      </w:pPr>
      <w:r w:rsidRPr="00C93D7A">
        <w:rPr>
          <w:lang w:val="ru-RU"/>
        </w:rPr>
        <w:t>— Ошибочную работу архивируют.</w:t>
      </w:r>
    </w:p>
    <w:p w:rsidR="0007574F" w:rsidRPr="00C93D7A" w:rsidRDefault="00F96DA5">
      <w:pPr>
        <w:rPr>
          <w:lang w:val="ru-RU"/>
        </w:rPr>
      </w:pPr>
      <w:r w:rsidRPr="00C93D7A">
        <w:rPr>
          <w:lang w:val="ru-RU"/>
        </w:rPr>
        <w:t>— Опасную ошибку прекращают.</w:t>
      </w:r>
    </w:p>
    <w:p w:rsidR="0007574F" w:rsidRPr="00C93D7A" w:rsidRDefault="00F96DA5">
      <w:pPr>
        <w:rPr>
          <w:lang w:val="ru-RU"/>
        </w:rPr>
      </w:pPr>
      <w:r w:rsidRPr="00C93D7A">
        <w:rPr>
          <w:lang w:val="ru-RU"/>
        </w:rPr>
        <w:t>— Чем она была опасна?</w:t>
      </w:r>
    </w:p>
    <w:p w:rsidR="0007574F" w:rsidRPr="00C93D7A" w:rsidRDefault="00F96DA5">
      <w:pPr>
        <w:rPr>
          <w:lang w:val="ru-RU"/>
        </w:rPr>
      </w:pPr>
      <w:r w:rsidRPr="00C93D7A">
        <w:rPr>
          <w:lang w:val="ru-RU"/>
        </w:rPr>
        <w:t>— Тем, что мы не понимали, что измеряем.</w:t>
      </w:r>
    </w:p>
    <w:p w:rsidR="0007574F" w:rsidRPr="00C93D7A" w:rsidRDefault="00F96DA5">
      <w:pPr>
        <w:rPr>
          <w:lang w:val="ru-RU"/>
        </w:rPr>
      </w:pPr>
      <w:r w:rsidRPr="00C93D7A">
        <w:rPr>
          <w:lang w:val="ru-RU"/>
        </w:rPr>
        <w:t>— Это относится к половине науки.</w:t>
      </w:r>
    </w:p>
    <w:p w:rsidR="0007574F" w:rsidRPr="00C93D7A" w:rsidRDefault="00F96DA5">
      <w:pPr>
        <w:rPr>
          <w:lang w:val="ru-RU"/>
        </w:rPr>
      </w:pPr>
      <w:r w:rsidRPr="00C93D7A">
        <w:rPr>
          <w:lang w:val="ru-RU"/>
        </w:rPr>
        <w:t>— Половину науки не включают рядом с человеческой головой.</w:t>
      </w:r>
    </w:p>
    <w:p w:rsidR="0007574F" w:rsidRPr="00C93D7A" w:rsidRDefault="00F96DA5">
      <w:pPr>
        <w:rPr>
          <w:lang w:val="ru-RU"/>
        </w:rPr>
      </w:pPr>
      <w:r w:rsidRPr="00C93D7A">
        <w:rPr>
          <w:lang w:val="ru-RU"/>
        </w:rPr>
        <w:t>Ника положила ладонь на блокнот Руднева, возвращая разговор к предмету.</w:t>
      </w:r>
    </w:p>
    <w:p w:rsidR="0007574F" w:rsidRPr="00C93D7A" w:rsidRDefault="00F96DA5">
      <w:pPr>
        <w:rPr>
          <w:lang w:val="ru-RU"/>
        </w:rPr>
      </w:pPr>
      <w:r w:rsidRPr="00C93D7A">
        <w:rPr>
          <w:lang w:val="ru-RU"/>
        </w:rPr>
        <w:t>— Семён Борисович, вы хотели уничтожить не только прибор.</w:t>
      </w:r>
    </w:p>
    <w:p w:rsidR="0007574F" w:rsidRPr="00C93D7A" w:rsidRDefault="00F96DA5">
      <w:pPr>
        <w:rPr>
          <w:lang w:val="ru-RU"/>
        </w:rPr>
      </w:pPr>
      <w:r w:rsidRPr="00C93D7A">
        <w:rPr>
          <w:lang w:val="ru-RU"/>
        </w:rPr>
        <w:t>— Я вижу.</w:t>
      </w:r>
    </w:p>
    <w:p w:rsidR="0007574F" w:rsidRPr="00C93D7A" w:rsidRDefault="00F96DA5">
      <w:pPr>
        <w:rPr>
          <w:lang w:val="ru-RU"/>
        </w:rPr>
      </w:pPr>
      <w:r w:rsidRPr="00C93D7A">
        <w:rPr>
          <w:lang w:val="ru-RU"/>
        </w:rPr>
        <w:t>— Вы хотели уничтожить возможность восстановить ход работы.</w:t>
      </w:r>
    </w:p>
    <w:p w:rsidR="0007574F" w:rsidRPr="00C93D7A" w:rsidRDefault="00F96DA5">
      <w:pPr>
        <w:rPr>
          <w:lang w:val="ru-RU"/>
        </w:rPr>
      </w:pPr>
      <w:r w:rsidRPr="00C93D7A">
        <w:rPr>
          <w:lang w:val="ru-RU"/>
        </w:rPr>
        <w:t>— Вижу.</w:t>
      </w:r>
    </w:p>
    <w:p w:rsidR="0007574F" w:rsidRPr="00C93D7A" w:rsidRDefault="00F96DA5">
      <w:pPr>
        <w:rPr>
          <w:lang w:val="ru-RU"/>
        </w:rPr>
      </w:pPr>
      <w:r w:rsidRPr="00C93D7A">
        <w:rPr>
          <w:lang w:val="ru-RU"/>
        </w:rPr>
        <w:t>— Журнал тоже.</w:t>
      </w:r>
    </w:p>
    <w:p w:rsidR="0007574F" w:rsidRPr="00C93D7A" w:rsidRDefault="00F96DA5">
      <w:pPr>
        <w:rPr>
          <w:lang w:val="ru-RU"/>
        </w:rPr>
      </w:pPr>
      <w:r w:rsidRPr="00C93D7A">
        <w:rPr>
          <w:lang w:val="ru-RU"/>
        </w:rPr>
        <w:lastRenderedPageBreak/>
        <w:t>— Не уничтожил.</w:t>
      </w:r>
    </w:p>
    <w:p w:rsidR="0007574F" w:rsidRPr="00C93D7A" w:rsidRDefault="00F96DA5">
      <w:pPr>
        <w:rPr>
          <w:lang w:val="ru-RU"/>
        </w:rPr>
      </w:pPr>
      <w:r w:rsidRPr="00C93D7A">
        <w:rPr>
          <w:lang w:val="ru-RU"/>
        </w:rPr>
        <w:t>— Почему?</w:t>
      </w:r>
    </w:p>
    <w:p w:rsidR="0007574F" w:rsidRPr="00C93D7A" w:rsidRDefault="00F96DA5">
      <w:pPr>
        <w:rPr>
          <w:lang w:val="ru-RU"/>
        </w:rPr>
      </w:pPr>
      <w:r w:rsidRPr="00C93D7A">
        <w:rPr>
          <w:lang w:val="ru-RU"/>
        </w:rPr>
        <w:t>Брагин снял очки. На этот раз не стал протирать. Держал их за дужку и смотрел на лист так, будто тот был фотографией человека, которого он когда-то знал.</w:t>
      </w:r>
    </w:p>
    <w:p w:rsidR="0007574F" w:rsidRPr="00C93D7A" w:rsidRDefault="00F96DA5">
      <w:pPr>
        <w:rPr>
          <w:lang w:val="ru-RU"/>
        </w:rPr>
      </w:pPr>
      <w:r w:rsidRPr="00C93D7A">
        <w:rPr>
          <w:lang w:val="ru-RU"/>
        </w:rPr>
        <w:t>— Потому что Климов спрятал журнал, — сказал он.</w:t>
      </w:r>
    </w:p>
    <w:p w:rsidR="0007574F" w:rsidRPr="00C93D7A" w:rsidRDefault="00F96DA5">
      <w:pPr>
        <w:rPr>
          <w:lang w:val="ru-RU"/>
        </w:rPr>
      </w:pPr>
      <w:r w:rsidRPr="00C93D7A">
        <w:rPr>
          <w:lang w:val="ru-RU"/>
        </w:rPr>
        <w:t>Все посмотрели на Климова.</w:t>
      </w:r>
    </w:p>
    <w:p w:rsidR="0007574F" w:rsidRPr="00C93D7A" w:rsidRDefault="00F96DA5">
      <w:pPr>
        <w:rPr>
          <w:lang w:val="ru-RU"/>
        </w:rPr>
      </w:pPr>
      <w:r w:rsidRPr="00C93D7A">
        <w:rPr>
          <w:lang w:val="ru-RU"/>
        </w:rPr>
        <w:t>Тот закрыл папку и поставил её точно на прежнее место.</w:t>
      </w:r>
    </w:p>
    <w:p w:rsidR="0007574F" w:rsidRPr="00C93D7A" w:rsidRDefault="00F96DA5">
      <w:pPr>
        <w:rPr>
          <w:lang w:val="ru-RU"/>
        </w:rPr>
      </w:pPr>
      <w:r w:rsidRPr="00C93D7A">
        <w:rPr>
          <w:lang w:val="ru-RU"/>
        </w:rPr>
        <w:t>— Я его не прятал.</w:t>
      </w:r>
    </w:p>
    <w:p w:rsidR="0007574F" w:rsidRPr="00C93D7A" w:rsidRDefault="00F96DA5">
      <w:pPr>
        <w:rPr>
          <w:lang w:val="ru-RU"/>
        </w:rPr>
      </w:pPr>
      <w:r w:rsidRPr="00C93D7A">
        <w:rPr>
          <w:lang w:val="ru-RU"/>
        </w:rPr>
        <w:t>— Унёс в другой шкаф.</w:t>
      </w:r>
    </w:p>
    <w:p w:rsidR="0007574F" w:rsidRPr="00C93D7A" w:rsidRDefault="00F96DA5">
      <w:pPr>
        <w:rPr>
          <w:lang w:val="ru-RU"/>
        </w:rPr>
      </w:pPr>
      <w:r w:rsidRPr="00C93D7A">
        <w:rPr>
          <w:lang w:val="ru-RU"/>
        </w:rPr>
        <w:t>— Вы велели освободить стол.</w:t>
      </w:r>
    </w:p>
    <w:p w:rsidR="0007574F" w:rsidRPr="00C93D7A" w:rsidRDefault="00F96DA5">
      <w:pPr>
        <w:rPr>
          <w:lang w:val="ru-RU"/>
        </w:rPr>
      </w:pPr>
      <w:r w:rsidRPr="00C93D7A">
        <w:rPr>
          <w:lang w:val="ru-RU"/>
        </w:rPr>
        <w:t>— Я велел уничтожить материалы.</w:t>
      </w:r>
    </w:p>
    <w:p w:rsidR="0007574F" w:rsidRPr="00C93D7A" w:rsidRDefault="00F96DA5">
      <w:pPr>
        <w:rPr>
          <w:lang w:val="ru-RU"/>
        </w:rPr>
      </w:pPr>
      <w:r w:rsidRPr="00C93D7A">
        <w:rPr>
          <w:lang w:val="ru-RU"/>
        </w:rPr>
        <w:t>— Журнал был прошит, пронумерован и стоял на учёте. Уничтожение требовало акта.</w:t>
      </w:r>
    </w:p>
    <w:p w:rsidR="0007574F" w:rsidRPr="00C93D7A" w:rsidRDefault="00F96DA5">
      <w:pPr>
        <w:rPr>
          <w:lang w:val="ru-RU"/>
        </w:rPr>
      </w:pPr>
      <w:r w:rsidRPr="00C93D7A">
        <w:rPr>
          <w:lang w:val="ru-RU"/>
        </w:rPr>
        <w:t>— Вы могли составить акт.</w:t>
      </w:r>
    </w:p>
    <w:p w:rsidR="0007574F" w:rsidRPr="00C93D7A" w:rsidRDefault="00F96DA5">
      <w:pPr>
        <w:rPr>
          <w:lang w:val="ru-RU"/>
        </w:rPr>
      </w:pPr>
      <w:r w:rsidRPr="00C93D7A">
        <w:rPr>
          <w:lang w:val="ru-RU"/>
        </w:rPr>
        <w:t>— Вы могли дать письменное распоряжение.</w:t>
      </w:r>
    </w:p>
    <w:p w:rsidR="0007574F" w:rsidRPr="00C93D7A" w:rsidRDefault="00F96DA5">
      <w:pPr>
        <w:rPr>
          <w:lang w:val="ru-RU"/>
        </w:rPr>
      </w:pPr>
      <w:r w:rsidRPr="00C93D7A">
        <w:rPr>
          <w:lang w:val="ru-RU"/>
        </w:rPr>
        <w:t>— Я дал.</w:t>
      </w:r>
    </w:p>
    <w:p w:rsidR="0007574F" w:rsidRPr="00C93D7A" w:rsidRDefault="00F96DA5">
      <w:pPr>
        <w:rPr>
          <w:lang w:val="ru-RU"/>
        </w:rPr>
      </w:pPr>
      <w:r w:rsidRPr="00C93D7A">
        <w:rPr>
          <w:lang w:val="ru-RU"/>
        </w:rPr>
        <w:t>— Про журнал там было написано «изъять».</w:t>
      </w:r>
    </w:p>
    <w:p w:rsidR="0007574F" w:rsidRPr="00C93D7A" w:rsidRDefault="00F96DA5">
      <w:pPr>
        <w:rPr>
          <w:lang w:val="ru-RU"/>
        </w:rPr>
      </w:pPr>
      <w:r w:rsidRPr="00C93D7A">
        <w:rPr>
          <w:lang w:val="ru-RU"/>
        </w:rPr>
        <w:t>Брагин посмотрел на старый документ.</w:t>
      </w:r>
    </w:p>
    <w:p w:rsidR="0007574F" w:rsidRPr="00C93D7A" w:rsidRDefault="00F96DA5">
      <w:pPr>
        <w:rPr>
          <w:lang w:val="ru-RU"/>
        </w:rPr>
      </w:pPr>
      <w:r w:rsidRPr="00C93D7A">
        <w:rPr>
          <w:lang w:val="ru-RU"/>
        </w:rPr>
        <w:t>— Значит, формулировка спасла науку.</w:t>
      </w:r>
    </w:p>
    <w:p w:rsidR="0007574F" w:rsidRPr="00C93D7A" w:rsidRDefault="00F96DA5">
      <w:pPr>
        <w:rPr>
          <w:lang w:val="ru-RU"/>
        </w:rPr>
      </w:pPr>
      <w:r w:rsidRPr="00C93D7A">
        <w:rPr>
          <w:lang w:val="ru-RU"/>
        </w:rPr>
        <w:t>— Бюрократия, — сказал Климов. — Её недооценивают люди с воображением.</w:t>
      </w:r>
    </w:p>
    <w:p w:rsidR="0007574F" w:rsidRPr="00C93D7A" w:rsidRDefault="00F96DA5">
      <w:pPr>
        <w:rPr>
          <w:lang w:val="ru-RU"/>
        </w:rPr>
      </w:pPr>
      <w:r w:rsidRPr="00C93D7A">
        <w:rPr>
          <w:lang w:val="ru-RU"/>
        </w:rPr>
        <w:t>Ракитин занёс одну строку в блокнот.</w:t>
      </w:r>
    </w:p>
    <w:p w:rsidR="0007574F" w:rsidRPr="00C93D7A" w:rsidRDefault="00F96DA5">
      <w:pPr>
        <w:rPr>
          <w:lang w:val="ru-RU"/>
        </w:rPr>
      </w:pPr>
      <w:r w:rsidRPr="00C93D7A">
        <w:rPr>
          <w:lang w:val="ru-RU"/>
        </w:rPr>
        <w:t>— Вы действительно собирались выполнить остальное? — спросила Ника.</w:t>
      </w:r>
    </w:p>
    <w:p w:rsidR="0007574F" w:rsidRPr="00C93D7A" w:rsidRDefault="00F96DA5">
      <w:pPr>
        <w:rPr>
          <w:lang w:val="ru-RU"/>
        </w:rPr>
      </w:pPr>
      <w:r w:rsidRPr="00C93D7A">
        <w:rPr>
          <w:lang w:val="ru-RU"/>
        </w:rPr>
        <w:t>— Да.</w:t>
      </w:r>
    </w:p>
    <w:p w:rsidR="0007574F" w:rsidRPr="00C93D7A" w:rsidRDefault="00F96DA5">
      <w:pPr>
        <w:rPr>
          <w:lang w:val="ru-RU"/>
        </w:rPr>
      </w:pPr>
      <w:r w:rsidRPr="00C93D7A">
        <w:rPr>
          <w:lang w:val="ru-RU"/>
        </w:rPr>
        <w:t>— Спокойно?</w:t>
      </w:r>
    </w:p>
    <w:p w:rsidR="0007574F" w:rsidRPr="00C93D7A" w:rsidRDefault="00F96DA5">
      <w:pPr>
        <w:rPr>
          <w:lang w:val="ru-RU"/>
        </w:rPr>
      </w:pPr>
      <w:r w:rsidRPr="00C93D7A">
        <w:rPr>
          <w:lang w:val="ru-RU"/>
        </w:rPr>
        <w:t>— Что значит спокойно?</w:t>
      </w:r>
    </w:p>
    <w:p w:rsidR="0007574F" w:rsidRPr="00C93D7A" w:rsidRDefault="00F96DA5">
      <w:pPr>
        <w:rPr>
          <w:lang w:val="ru-RU"/>
        </w:rPr>
      </w:pPr>
      <w:r w:rsidRPr="00C93D7A">
        <w:rPr>
          <w:lang w:val="ru-RU"/>
        </w:rPr>
        <w:t>— Без паники. Без внешнего давления. Вы обдумали пункты, порядок, архив, разделение комплекта.</w:t>
      </w:r>
    </w:p>
    <w:p w:rsidR="0007574F" w:rsidRPr="00C93D7A" w:rsidRDefault="00F96DA5">
      <w:pPr>
        <w:rPr>
          <w:lang w:val="ru-RU"/>
        </w:rPr>
      </w:pPr>
      <w:r w:rsidRPr="00C93D7A">
        <w:rPr>
          <w:lang w:val="ru-RU"/>
        </w:rPr>
        <w:t>— Именно так составляют документы.</w:t>
      </w:r>
    </w:p>
    <w:p w:rsidR="0007574F" w:rsidRPr="00C93D7A" w:rsidRDefault="00F96DA5">
      <w:pPr>
        <w:rPr>
          <w:lang w:val="ru-RU"/>
        </w:rPr>
      </w:pPr>
      <w:r w:rsidRPr="00C93D7A">
        <w:rPr>
          <w:lang w:val="ru-RU"/>
        </w:rPr>
        <w:t>— И вам казалось, что это ваше решение?</w:t>
      </w:r>
    </w:p>
    <w:p w:rsidR="0007574F" w:rsidRPr="00C93D7A" w:rsidRDefault="00F96DA5">
      <w:pPr>
        <w:rPr>
          <w:lang w:val="ru-RU"/>
        </w:rPr>
      </w:pPr>
      <w:r w:rsidRPr="00C93D7A">
        <w:rPr>
          <w:lang w:val="ru-RU"/>
        </w:rPr>
        <w:t>— Оно и было моим.</w:t>
      </w:r>
    </w:p>
    <w:p w:rsidR="0007574F" w:rsidRPr="00C93D7A" w:rsidRDefault="00F96DA5">
      <w:pPr>
        <w:rPr>
          <w:lang w:val="ru-RU"/>
        </w:rPr>
      </w:pPr>
      <w:r w:rsidRPr="00C93D7A">
        <w:rPr>
          <w:lang w:val="ru-RU"/>
        </w:rPr>
        <w:t>— Сейчас тоже так кажется?</w:t>
      </w:r>
    </w:p>
    <w:p w:rsidR="0007574F" w:rsidRPr="00C93D7A" w:rsidRDefault="00F96DA5">
      <w:pPr>
        <w:rPr>
          <w:lang w:val="ru-RU"/>
        </w:rPr>
      </w:pPr>
      <w:r w:rsidRPr="00C93D7A">
        <w:rPr>
          <w:lang w:val="ru-RU"/>
        </w:rPr>
        <w:t>Брагин вернул очки на лицо.</w:t>
      </w:r>
    </w:p>
    <w:p w:rsidR="0007574F" w:rsidRPr="00C93D7A" w:rsidRDefault="00F96DA5">
      <w:pPr>
        <w:rPr>
          <w:lang w:val="ru-RU"/>
        </w:rPr>
      </w:pPr>
      <w:r w:rsidRPr="00C93D7A">
        <w:rPr>
          <w:lang w:val="ru-RU"/>
        </w:rPr>
        <w:t>— Сейчас оно кажется слишком хорошим.</w:t>
      </w:r>
    </w:p>
    <w:p w:rsidR="0007574F" w:rsidRPr="00C93D7A" w:rsidRDefault="00F96DA5">
      <w:pPr>
        <w:rPr>
          <w:lang w:val="ru-RU"/>
        </w:rPr>
      </w:pPr>
      <w:r w:rsidRPr="00C93D7A">
        <w:rPr>
          <w:lang w:val="ru-RU"/>
        </w:rPr>
        <w:t>— В каком смысле?</w:t>
      </w:r>
    </w:p>
    <w:p w:rsidR="0007574F" w:rsidRPr="00C93D7A" w:rsidRDefault="00F96DA5">
      <w:pPr>
        <w:rPr>
          <w:lang w:val="ru-RU"/>
        </w:rPr>
      </w:pPr>
      <w:r w:rsidRPr="00C93D7A">
        <w:rPr>
          <w:lang w:val="ru-RU"/>
        </w:rPr>
        <w:t>— Законченным.</w:t>
      </w:r>
    </w:p>
    <w:p w:rsidR="0007574F" w:rsidRPr="00C93D7A" w:rsidRDefault="00F96DA5">
      <w:pPr>
        <w:rPr>
          <w:lang w:val="ru-RU"/>
        </w:rPr>
      </w:pPr>
      <w:r w:rsidRPr="00C93D7A">
        <w:rPr>
          <w:lang w:val="ru-RU"/>
        </w:rPr>
        <w:t>Комната замолчала.</w:t>
      </w:r>
    </w:p>
    <w:p w:rsidR="0007574F" w:rsidRPr="00C93D7A" w:rsidRDefault="00F96DA5">
      <w:pPr>
        <w:rPr>
          <w:lang w:val="ru-RU"/>
        </w:rPr>
      </w:pPr>
      <w:r w:rsidRPr="00C93D7A">
        <w:rPr>
          <w:lang w:val="ru-RU"/>
        </w:rPr>
        <w:t>За окном кто-то хлопнул дверью машины. Звук был обычный и полезный. Андрей вспомнил, как в первой книге Брагин уже говорил: слишком удобное объяснение опасно не потому, что обязательно ложно, а потому, что прекращает поиск.</w:t>
      </w:r>
    </w:p>
    <w:p w:rsidR="0007574F" w:rsidRPr="00C93D7A" w:rsidRDefault="00F96DA5">
      <w:pPr>
        <w:rPr>
          <w:lang w:val="ru-RU"/>
        </w:rPr>
      </w:pPr>
      <w:r w:rsidRPr="00C93D7A">
        <w:rPr>
          <w:lang w:val="ru-RU"/>
        </w:rPr>
        <w:t>— Вы хотели уничтожить вопрос, — сказал Андрей.</w:t>
      </w:r>
    </w:p>
    <w:p w:rsidR="0007574F" w:rsidRPr="00C93D7A" w:rsidRDefault="00F96DA5">
      <w:pPr>
        <w:rPr>
          <w:lang w:val="ru-RU"/>
        </w:rPr>
      </w:pPr>
      <w:r w:rsidRPr="00C93D7A">
        <w:rPr>
          <w:lang w:val="ru-RU"/>
        </w:rPr>
        <w:t>Брагин не возразил.</w:t>
      </w:r>
    </w:p>
    <w:p w:rsidR="0007574F" w:rsidRPr="00C93D7A" w:rsidRDefault="00F96DA5">
      <w:pPr>
        <w:rPr>
          <w:lang w:val="ru-RU"/>
        </w:rPr>
      </w:pPr>
      <w:r w:rsidRPr="00C93D7A">
        <w:rPr>
          <w:lang w:val="ru-RU"/>
        </w:rPr>
        <w:t>— Прибор, схемы, журнал, связь событий. Чтобы всё снова стало отдельным: поломка — отдельно, Ника — отдельно, вспышка — отдельно, объект — отдельно.</w:t>
      </w:r>
    </w:p>
    <w:p w:rsidR="0007574F" w:rsidRPr="00C93D7A" w:rsidRDefault="00F96DA5">
      <w:pPr>
        <w:rPr>
          <w:lang w:val="ru-RU"/>
        </w:rPr>
      </w:pPr>
      <w:r w:rsidRPr="00C93D7A">
        <w:rPr>
          <w:lang w:val="ru-RU"/>
        </w:rPr>
        <w:t>— Так и было, — сказал Брагин.</w:t>
      </w:r>
    </w:p>
    <w:p w:rsidR="0007574F" w:rsidRPr="00C93D7A" w:rsidRDefault="00F96DA5">
      <w:pPr>
        <w:rPr>
          <w:lang w:val="ru-RU"/>
        </w:rPr>
      </w:pPr>
      <w:r w:rsidRPr="00C93D7A">
        <w:rPr>
          <w:lang w:val="ru-RU"/>
        </w:rPr>
        <w:t>— Было или стало?</w:t>
      </w:r>
    </w:p>
    <w:p w:rsidR="0007574F" w:rsidRPr="00C93D7A" w:rsidRDefault="00F96DA5">
      <w:pPr>
        <w:rPr>
          <w:lang w:val="ru-RU"/>
        </w:rPr>
      </w:pPr>
      <w:r w:rsidRPr="00C93D7A">
        <w:rPr>
          <w:lang w:val="ru-RU"/>
        </w:rPr>
        <w:lastRenderedPageBreak/>
        <w:t>— Разница литературная.</w:t>
      </w:r>
    </w:p>
    <w:p w:rsidR="0007574F" w:rsidRPr="00C93D7A" w:rsidRDefault="00F96DA5">
      <w:pPr>
        <w:rPr>
          <w:lang w:val="ru-RU"/>
        </w:rPr>
      </w:pPr>
      <w:r w:rsidRPr="00C93D7A">
        <w:rPr>
          <w:lang w:val="ru-RU"/>
        </w:rPr>
        <w:t>— Нет. Если события не были связаны, вы уничтожали мусор. Если их разъединили, вы помогали.</w:t>
      </w:r>
    </w:p>
    <w:p w:rsidR="0007574F" w:rsidRPr="00C93D7A" w:rsidRDefault="00F96DA5">
      <w:pPr>
        <w:rPr>
          <w:lang w:val="ru-RU"/>
        </w:rPr>
      </w:pPr>
      <w:r w:rsidRPr="00C93D7A">
        <w:rPr>
          <w:lang w:val="ru-RU"/>
        </w:rPr>
        <w:t>Ракитин посмотрел на Андрея.</w:t>
      </w:r>
    </w:p>
    <w:p w:rsidR="0007574F" w:rsidRPr="00C93D7A" w:rsidRDefault="00F96DA5">
      <w:pPr>
        <w:rPr>
          <w:lang w:val="ru-RU"/>
        </w:rPr>
      </w:pPr>
      <w:r w:rsidRPr="00C93D7A">
        <w:rPr>
          <w:lang w:val="ru-RU"/>
        </w:rPr>
        <w:t>— Кому?</w:t>
      </w:r>
    </w:p>
    <w:p w:rsidR="0007574F" w:rsidRPr="00C93D7A" w:rsidRDefault="00F96DA5">
      <w:pPr>
        <w:rPr>
          <w:lang w:val="ru-RU"/>
        </w:rPr>
      </w:pPr>
      <w:r w:rsidRPr="00C93D7A">
        <w:rPr>
          <w:lang w:val="ru-RU"/>
        </w:rPr>
        <w:t>— Пока не знаю.</w:t>
      </w:r>
    </w:p>
    <w:p w:rsidR="0007574F" w:rsidRPr="00C93D7A" w:rsidRDefault="00F96DA5">
      <w:pPr>
        <w:rPr>
          <w:lang w:val="ru-RU"/>
        </w:rPr>
      </w:pPr>
      <w:r w:rsidRPr="00C93D7A">
        <w:rPr>
          <w:lang w:val="ru-RU"/>
        </w:rPr>
        <w:t>— Но уже употребляете глагол действия.</w:t>
      </w:r>
    </w:p>
    <w:p w:rsidR="0007574F" w:rsidRPr="00C93D7A" w:rsidRDefault="00F96DA5">
      <w:pPr>
        <w:rPr>
          <w:lang w:val="ru-RU"/>
        </w:rPr>
      </w:pPr>
      <w:r w:rsidRPr="00C93D7A">
        <w:rPr>
          <w:lang w:val="ru-RU"/>
        </w:rPr>
        <w:t>— Потому что действие видно раньше субъекта.</w:t>
      </w:r>
    </w:p>
    <w:p w:rsidR="0007574F" w:rsidRPr="00C93D7A" w:rsidRDefault="00F96DA5">
      <w:pPr>
        <w:rPr>
          <w:lang w:val="ru-RU"/>
        </w:rPr>
      </w:pPr>
      <w:r w:rsidRPr="00C93D7A">
        <w:rPr>
          <w:lang w:val="ru-RU"/>
        </w:rPr>
        <w:t>— Это ваш профессиональный метод?</w:t>
      </w:r>
    </w:p>
    <w:p w:rsidR="0007574F" w:rsidRPr="00C93D7A" w:rsidRDefault="00F96DA5">
      <w:pPr>
        <w:rPr>
          <w:lang w:val="ru-RU"/>
        </w:rPr>
      </w:pPr>
      <w:r w:rsidRPr="00C93D7A">
        <w:rPr>
          <w:lang w:val="ru-RU"/>
        </w:rPr>
        <w:t>— Это грамматика.</w:t>
      </w:r>
    </w:p>
    <w:p w:rsidR="0007574F" w:rsidRPr="00C93D7A" w:rsidRDefault="00F96DA5">
      <w:pPr>
        <w:rPr>
          <w:lang w:val="ru-RU"/>
        </w:rPr>
      </w:pPr>
      <w:r w:rsidRPr="00C93D7A">
        <w:rPr>
          <w:lang w:val="ru-RU"/>
        </w:rPr>
        <w:t>Ника перелистнула блокнот Руднева дальше. После медицинских инструкций шли короткие записи. Не дневник, скорее ежегодная инвентаризация собственной готовности.</w:t>
      </w:r>
    </w:p>
    <w:p w:rsidR="0007574F" w:rsidRPr="00C93D7A" w:rsidRDefault="00F96DA5">
      <w:pPr>
        <w:rPr>
          <w:lang w:val="ru-RU"/>
        </w:rPr>
      </w:pPr>
      <w:r w:rsidRPr="00C93D7A">
        <w:rPr>
          <w:lang w:val="ru-RU"/>
        </w:rPr>
        <w:t>«2012. Передал ключи».</w:t>
      </w:r>
    </w:p>
    <w:p w:rsidR="0007574F" w:rsidRPr="00C93D7A" w:rsidRDefault="00F96DA5">
      <w:pPr>
        <w:rPr>
          <w:lang w:val="ru-RU"/>
        </w:rPr>
      </w:pPr>
      <w:r w:rsidRPr="00C93D7A">
        <w:rPr>
          <w:lang w:val="ru-RU"/>
        </w:rPr>
        <w:t>«2013. Уточнил доверенность».</w:t>
      </w:r>
    </w:p>
    <w:p w:rsidR="0007574F" w:rsidRPr="00C93D7A" w:rsidRDefault="00F96DA5">
      <w:pPr>
        <w:rPr>
          <w:lang w:val="ru-RU"/>
        </w:rPr>
      </w:pPr>
      <w:r w:rsidRPr="00C93D7A">
        <w:rPr>
          <w:lang w:val="ru-RU"/>
        </w:rPr>
        <w:t>«2014. Отказался от поездки. Нет смысла начинать длинное».</w:t>
      </w:r>
    </w:p>
    <w:p w:rsidR="0007574F" w:rsidRPr="00C93D7A" w:rsidRDefault="00F96DA5">
      <w:pPr>
        <w:rPr>
          <w:lang w:val="ru-RU"/>
        </w:rPr>
      </w:pPr>
      <w:r w:rsidRPr="00C93D7A">
        <w:rPr>
          <w:lang w:val="ru-RU"/>
        </w:rPr>
        <w:t>«2016. Состояние стабильное. Это не отменяет».</w:t>
      </w:r>
    </w:p>
    <w:p w:rsidR="0007574F" w:rsidRPr="00C93D7A" w:rsidRDefault="00F96DA5">
      <w:pPr>
        <w:rPr>
          <w:lang w:val="ru-RU"/>
        </w:rPr>
      </w:pPr>
      <w:r w:rsidRPr="00C93D7A">
        <w:rPr>
          <w:lang w:val="ru-RU"/>
        </w:rPr>
        <w:t>«2018. Прогноз не подтвердился. Пересмотреть срок, не принцип».</w:t>
      </w:r>
    </w:p>
    <w:p w:rsidR="0007574F" w:rsidRPr="00C93D7A" w:rsidRDefault="00F96DA5">
      <w:pPr>
        <w:rPr>
          <w:lang w:val="ru-RU"/>
        </w:rPr>
      </w:pPr>
      <w:r w:rsidRPr="00C93D7A">
        <w:rPr>
          <w:lang w:val="ru-RU"/>
        </w:rPr>
        <w:t>«2021. Документы снова устарели».</w:t>
      </w:r>
    </w:p>
    <w:p w:rsidR="0007574F" w:rsidRPr="00C93D7A" w:rsidRDefault="00F96DA5">
      <w:pPr>
        <w:rPr>
          <w:lang w:val="ru-RU"/>
        </w:rPr>
      </w:pPr>
      <w:r w:rsidRPr="00C93D7A">
        <w:rPr>
          <w:lang w:val="ru-RU"/>
        </w:rPr>
        <w:t>«2024. Тело продолжает спорить».</w:t>
      </w:r>
    </w:p>
    <w:p w:rsidR="0007574F" w:rsidRPr="00C93D7A" w:rsidRDefault="00F96DA5">
      <w:pPr>
        <w:rPr>
          <w:lang w:val="ru-RU"/>
        </w:rPr>
      </w:pPr>
      <w:r w:rsidRPr="00C93D7A">
        <w:rPr>
          <w:lang w:val="ru-RU"/>
        </w:rPr>
        <w:t>На последней заполненной странице:</w:t>
      </w:r>
    </w:p>
    <w:p w:rsidR="0007574F" w:rsidRPr="00C93D7A" w:rsidRDefault="00F96DA5">
      <w:pPr>
        <w:rPr>
          <w:lang w:val="ru-RU"/>
        </w:rPr>
      </w:pPr>
      <w:r w:rsidRPr="00C93D7A">
        <w:rPr>
          <w:lang w:val="ru-RU"/>
        </w:rPr>
        <w:t>«Если смерть не наступает, это не оправдание возвращаться».</w:t>
      </w:r>
    </w:p>
    <w:p w:rsidR="0007574F" w:rsidRPr="00C93D7A" w:rsidRDefault="00F96DA5">
      <w:pPr>
        <w:rPr>
          <w:lang w:val="ru-RU"/>
        </w:rPr>
      </w:pPr>
      <w:r w:rsidRPr="00C93D7A">
        <w:rPr>
          <w:lang w:val="ru-RU"/>
        </w:rPr>
        <w:t>Ника прочитала вслух.</w:t>
      </w:r>
    </w:p>
    <w:p w:rsidR="0007574F" w:rsidRPr="00C93D7A" w:rsidRDefault="00F96DA5">
      <w:pPr>
        <w:rPr>
          <w:lang w:val="ru-RU"/>
        </w:rPr>
      </w:pPr>
      <w:r w:rsidRPr="00C93D7A">
        <w:rPr>
          <w:lang w:val="ru-RU"/>
        </w:rPr>
        <w:t>— Он жил как человек, который уже вышел из собственной жизни, — сказала она.</w:t>
      </w:r>
    </w:p>
    <w:p w:rsidR="0007574F" w:rsidRPr="00C93D7A" w:rsidRDefault="00F96DA5">
      <w:pPr>
        <w:rPr>
          <w:lang w:val="ru-RU"/>
        </w:rPr>
      </w:pPr>
      <w:r w:rsidRPr="00C93D7A">
        <w:rPr>
          <w:lang w:val="ru-RU"/>
        </w:rPr>
        <w:t>— Некоторые после диагноза так делают, — сказал Ракитин.</w:t>
      </w:r>
    </w:p>
    <w:p w:rsidR="0007574F" w:rsidRPr="00C93D7A" w:rsidRDefault="00F96DA5">
      <w:pPr>
        <w:rPr>
          <w:lang w:val="ru-RU"/>
        </w:rPr>
      </w:pPr>
      <w:r w:rsidRPr="00C93D7A">
        <w:rPr>
          <w:lang w:val="ru-RU"/>
        </w:rPr>
        <w:t>— Да.</w:t>
      </w:r>
    </w:p>
    <w:p w:rsidR="0007574F" w:rsidRPr="00C93D7A" w:rsidRDefault="00F96DA5">
      <w:pPr>
        <w:rPr>
          <w:lang w:val="ru-RU"/>
        </w:rPr>
      </w:pPr>
      <w:r w:rsidRPr="00C93D7A">
        <w:rPr>
          <w:lang w:val="ru-RU"/>
        </w:rPr>
        <w:t>— Значит, есть обычное объяснение.</w:t>
      </w:r>
    </w:p>
    <w:p w:rsidR="0007574F" w:rsidRPr="00C93D7A" w:rsidRDefault="00F96DA5">
      <w:pPr>
        <w:rPr>
          <w:lang w:val="ru-RU"/>
        </w:rPr>
      </w:pPr>
      <w:r w:rsidRPr="00C93D7A">
        <w:rPr>
          <w:lang w:val="ru-RU"/>
        </w:rPr>
        <w:t>— Обычное не значит ложное.</w:t>
      </w:r>
    </w:p>
    <w:p w:rsidR="0007574F" w:rsidRPr="00C93D7A" w:rsidRDefault="00F96DA5">
      <w:pPr>
        <w:rPr>
          <w:lang w:val="ru-RU"/>
        </w:rPr>
      </w:pPr>
      <w:r w:rsidRPr="00C93D7A">
        <w:rPr>
          <w:lang w:val="ru-RU"/>
        </w:rPr>
        <w:t>— Тогда зачем вам другое?</w:t>
      </w:r>
    </w:p>
    <w:p w:rsidR="0007574F" w:rsidRPr="00C93D7A" w:rsidRDefault="00F96DA5">
      <w:pPr>
        <w:rPr>
          <w:lang w:val="ru-RU"/>
        </w:rPr>
      </w:pPr>
      <w:r w:rsidRPr="00C93D7A">
        <w:rPr>
          <w:lang w:val="ru-RU"/>
        </w:rPr>
        <w:t>Ника посмотрела на него.</w:t>
      </w:r>
    </w:p>
    <w:p w:rsidR="0007574F" w:rsidRPr="00C93D7A" w:rsidRDefault="00F96DA5">
      <w:pPr>
        <w:rPr>
          <w:lang w:val="ru-RU"/>
        </w:rPr>
      </w:pPr>
      <w:r w:rsidRPr="00C93D7A">
        <w:rPr>
          <w:lang w:val="ru-RU"/>
        </w:rPr>
        <w:t>— Потому что обычное объяснение тоже может быть инструментом.</w:t>
      </w:r>
    </w:p>
    <w:p w:rsidR="0007574F" w:rsidRPr="00C93D7A" w:rsidRDefault="00F96DA5">
      <w:pPr>
        <w:rPr>
          <w:lang w:val="ru-RU"/>
        </w:rPr>
      </w:pPr>
      <w:r w:rsidRPr="00C93D7A">
        <w:rPr>
          <w:lang w:val="ru-RU"/>
        </w:rPr>
        <w:t>Ракитин ничего не записал.</w:t>
      </w:r>
    </w:p>
    <w:p w:rsidR="0007574F" w:rsidRPr="00C93D7A" w:rsidRDefault="00F96DA5">
      <w:pPr>
        <w:rPr>
          <w:lang w:val="ru-RU"/>
        </w:rPr>
      </w:pPr>
      <w:r w:rsidRPr="00C93D7A">
        <w:rPr>
          <w:lang w:val="ru-RU"/>
        </w:rPr>
        <w:t>Андрей сел на край подоконника. Он знал, как болезнь перестраивает биографию. Человек начинает считать время от анализа, снимка, звонка врача. Будущее сжимается. Решения, не связанные с лечением, теряют вес. Иногда это реализм, иногда защита, иногда депрессия. Для этого не требовалось внешнего воздействия.</w:t>
      </w:r>
    </w:p>
    <w:p w:rsidR="0007574F" w:rsidRPr="00C93D7A" w:rsidRDefault="00F96DA5">
      <w:pPr>
        <w:rPr>
          <w:lang w:val="ru-RU"/>
        </w:rPr>
      </w:pPr>
      <w:r w:rsidRPr="00C93D7A">
        <w:rPr>
          <w:lang w:val="ru-RU"/>
        </w:rPr>
        <w:t>Но Руднев не просто боялся смерти. Он организовал вокруг неё мужество.</w:t>
      </w:r>
    </w:p>
    <w:p w:rsidR="0007574F" w:rsidRPr="00C93D7A" w:rsidRDefault="00F96DA5">
      <w:pPr>
        <w:rPr>
          <w:lang w:val="ru-RU"/>
        </w:rPr>
      </w:pPr>
      <w:r w:rsidRPr="00C93D7A">
        <w:rPr>
          <w:lang w:val="ru-RU"/>
        </w:rPr>
        <w:t>Он терпел. Отказывался от лишнего. Готовил бумаги. Не жаловался. Не требовал особого отношения. Все лучшие качества его характера работали на событие, которое пятнадцать лет не происходило.</w:t>
      </w:r>
    </w:p>
    <w:p w:rsidR="0007574F" w:rsidRPr="00C93D7A" w:rsidRDefault="00F96DA5">
      <w:pPr>
        <w:rPr>
          <w:lang w:val="ru-RU"/>
        </w:rPr>
      </w:pPr>
      <w:r w:rsidRPr="00C93D7A">
        <w:rPr>
          <w:lang w:val="ru-RU"/>
        </w:rPr>
        <w:t>Если бы его сломали страхом, сопротивление было бы заметно.</w:t>
      </w:r>
    </w:p>
    <w:p w:rsidR="0007574F" w:rsidRPr="00C93D7A" w:rsidRDefault="00F96DA5">
      <w:pPr>
        <w:rPr>
          <w:lang w:val="ru-RU"/>
        </w:rPr>
      </w:pPr>
      <w:r w:rsidRPr="00C93D7A">
        <w:rPr>
          <w:lang w:val="ru-RU"/>
        </w:rPr>
        <w:t>Его могли направить достоинством.</w:t>
      </w:r>
    </w:p>
    <w:p w:rsidR="0007574F" w:rsidRPr="00C93D7A" w:rsidRDefault="00F96DA5">
      <w:pPr>
        <w:rPr>
          <w:lang w:val="ru-RU"/>
        </w:rPr>
      </w:pPr>
      <w:r w:rsidRPr="00C93D7A">
        <w:rPr>
          <w:lang w:val="ru-RU"/>
        </w:rPr>
        <w:t>— Он не капитулировал, — сказал Андрей.</w:t>
      </w:r>
    </w:p>
    <w:p w:rsidR="0007574F" w:rsidRPr="00C93D7A" w:rsidRDefault="00F96DA5">
      <w:pPr>
        <w:rPr>
          <w:lang w:val="ru-RU"/>
        </w:rPr>
      </w:pPr>
      <w:r w:rsidRPr="00C93D7A">
        <w:rPr>
          <w:lang w:val="ru-RU"/>
        </w:rPr>
        <w:t>— Кто? — спросил Ракитин.</w:t>
      </w:r>
    </w:p>
    <w:p w:rsidR="0007574F" w:rsidRPr="00C93D7A" w:rsidRDefault="00F96DA5">
      <w:pPr>
        <w:rPr>
          <w:lang w:val="ru-RU"/>
        </w:rPr>
      </w:pPr>
      <w:r w:rsidRPr="00C93D7A">
        <w:rPr>
          <w:lang w:val="ru-RU"/>
        </w:rPr>
        <w:t>— Руднев. Он держался.</w:t>
      </w:r>
    </w:p>
    <w:p w:rsidR="0007574F" w:rsidRPr="00C93D7A" w:rsidRDefault="00F96DA5">
      <w:pPr>
        <w:rPr>
          <w:lang w:val="ru-RU"/>
        </w:rPr>
      </w:pPr>
      <w:r w:rsidRPr="00C93D7A">
        <w:rPr>
          <w:lang w:val="ru-RU"/>
        </w:rPr>
        <w:t>— Это плохо?</w:t>
      </w:r>
    </w:p>
    <w:p w:rsidR="0007574F" w:rsidRPr="00C93D7A" w:rsidRDefault="00F96DA5">
      <w:pPr>
        <w:rPr>
          <w:lang w:val="ru-RU"/>
        </w:rPr>
      </w:pPr>
      <w:r w:rsidRPr="00C93D7A">
        <w:rPr>
          <w:lang w:val="ru-RU"/>
        </w:rPr>
        <w:lastRenderedPageBreak/>
        <w:t>— Он держался не там.</w:t>
      </w:r>
    </w:p>
    <w:p w:rsidR="0007574F" w:rsidRPr="00C93D7A" w:rsidRDefault="00F96DA5">
      <w:pPr>
        <w:rPr>
          <w:lang w:val="ru-RU"/>
        </w:rPr>
      </w:pPr>
      <w:r w:rsidRPr="00C93D7A">
        <w:rPr>
          <w:lang w:val="ru-RU"/>
        </w:rPr>
        <w:t>Брагин подошёл к столу и взял старый порядок уничтожения. Пальцы легли на подпись.</w:t>
      </w:r>
    </w:p>
    <w:p w:rsidR="0007574F" w:rsidRPr="00C93D7A" w:rsidRDefault="00F96DA5">
      <w:pPr>
        <w:rPr>
          <w:lang w:val="ru-RU"/>
        </w:rPr>
      </w:pPr>
      <w:r w:rsidRPr="00C93D7A">
        <w:rPr>
          <w:lang w:val="ru-RU"/>
        </w:rPr>
        <w:t>— Я тоже не боялся, — сказал он. — Я прекращал опасную работу. Правильно оформлял. Разделял ответственность. Не бегал, не крестился, не ждал конца света.</w:t>
      </w:r>
    </w:p>
    <w:p w:rsidR="0007574F" w:rsidRPr="00C93D7A" w:rsidRDefault="00F96DA5">
      <w:pPr>
        <w:rPr>
          <w:lang w:val="ru-RU"/>
        </w:rPr>
      </w:pPr>
      <w:r w:rsidRPr="00C93D7A">
        <w:rPr>
          <w:lang w:val="ru-RU"/>
        </w:rPr>
        <w:t>— Вы были рациональны, — сказала Ника.</w:t>
      </w:r>
    </w:p>
    <w:p w:rsidR="0007574F" w:rsidRPr="00C93D7A" w:rsidRDefault="00F96DA5">
      <w:pPr>
        <w:rPr>
          <w:lang w:val="ru-RU"/>
        </w:rPr>
      </w:pPr>
      <w:r w:rsidRPr="00C93D7A">
        <w:rPr>
          <w:lang w:val="ru-RU"/>
        </w:rPr>
        <w:t>— Да.</w:t>
      </w:r>
    </w:p>
    <w:p w:rsidR="0007574F" w:rsidRPr="00C93D7A" w:rsidRDefault="00F96DA5">
      <w:pPr>
        <w:rPr>
          <w:lang w:val="ru-RU"/>
        </w:rPr>
      </w:pPr>
      <w:r w:rsidRPr="00C93D7A">
        <w:rPr>
          <w:lang w:val="ru-RU"/>
        </w:rPr>
        <w:t>— И Руднев был рационален.</w:t>
      </w:r>
    </w:p>
    <w:p w:rsidR="0007574F" w:rsidRPr="00C93D7A" w:rsidRDefault="00F96DA5">
      <w:pPr>
        <w:rPr>
          <w:lang w:val="ru-RU"/>
        </w:rPr>
      </w:pPr>
      <w:r w:rsidRPr="00C93D7A">
        <w:rPr>
          <w:lang w:val="ru-RU"/>
        </w:rPr>
        <w:t>— Да.</w:t>
      </w:r>
    </w:p>
    <w:p w:rsidR="0007574F" w:rsidRPr="00C93D7A" w:rsidRDefault="00F96DA5">
      <w:pPr>
        <w:rPr>
          <w:lang w:val="ru-RU"/>
        </w:rPr>
      </w:pPr>
      <w:r w:rsidRPr="00C93D7A">
        <w:rPr>
          <w:lang w:val="ru-RU"/>
        </w:rPr>
        <w:t>— Мы все получили отдельные объяснения, — продолжил Андрей. — У Ники сосудистый эпизод. У вас авария оборудования. У Руднева болезнь. У объекта — интересная траектория. Ни одно объяснение не требовало другого.</w:t>
      </w:r>
    </w:p>
    <w:p w:rsidR="0007574F" w:rsidRPr="00C93D7A" w:rsidRDefault="00F96DA5">
      <w:pPr>
        <w:rPr>
          <w:lang w:val="ru-RU"/>
        </w:rPr>
      </w:pPr>
      <w:r w:rsidRPr="00C93D7A">
        <w:rPr>
          <w:lang w:val="ru-RU"/>
        </w:rPr>
        <w:t>— До сих пор не требует, — сказал Ракитин.</w:t>
      </w:r>
    </w:p>
    <w:p w:rsidR="0007574F" w:rsidRPr="00C93D7A" w:rsidRDefault="00F96DA5">
      <w:pPr>
        <w:rPr>
          <w:lang w:val="ru-RU"/>
        </w:rPr>
      </w:pPr>
      <w:r w:rsidRPr="00C93D7A">
        <w:rPr>
          <w:lang w:val="ru-RU"/>
        </w:rPr>
        <w:t>— В этом и проблема.</w:t>
      </w:r>
    </w:p>
    <w:p w:rsidR="0007574F" w:rsidRPr="00C93D7A" w:rsidRDefault="00F96DA5">
      <w:pPr>
        <w:rPr>
          <w:lang w:val="ru-RU"/>
        </w:rPr>
      </w:pPr>
      <w:r w:rsidRPr="00C93D7A">
        <w:rPr>
          <w:lang w:val="ru-RU"/>
        </w:rPr>
        <w:t>— Для вас проблема, что факты объяснимы?</w:t>
      </w:r>
    </w:p>
    <w:p w:rsidR="0007574F" w:rsidRPr="00C93D7A" w:rsidRDefault="00F96DA5">
      <w:pPr>
        <w:rPr>
          <w:lang w:val="ru-RU"/>
        </w:rPr>
      </w:pPr>
      <w:r w:rsidRPr="00C93D7A">
        <w:rPr>
          <w:lang w:val="ru-RU"/>
        </w:rPr>
        <w:t>— Что они объяснимы по одному.</w:t>
      </w:r>
    </w:p>
    <w:p w:rsidR="0007574F" w:rsidRPr="00C93D7A" w:rsidRDefault="00F96DA5">
      <w:pPr>
        <w:rPr>
          <w:lang w:val="ru-RU"/>
        </w:rPr>
      </w:pPr>
      <w:r w:rsidRPr="00C93D7A">
        <w:rPr>
          <w:lang w:val="ru-RU"/>
        </w:rPr>
        <w:t>Ракитин закрыл блокнот.</w:t>
      </w:r>
    </w:p>
    <w:p w:rsidR="0007574F" w:rsidRPr="00C93D7A" w:rsidRDefault="00F96DA5">
      <w:pPr>
        <w:rPr>
          <w:lang w:val="ru-RU"/>
        </w:rPr>
      </w:pPr>
      <w:r w:rsidRPr="00C93D7A">
        <w:rPr>
          <w:lang w:val="ru-RU"/>
        </w:rPr>
        <w:t>— Вы строите теорию, в которой любое нормальное объяснение становится признаком воздействия.</w:t>
      </w:r>
    </w:p>
    <w:p w:rsidR="0007574F" w:rsidRPr="00C93D7A" w:rsidRDefault="00F96DA5">
      <w:pPr>
        <w:rPr>
          <w:lang w:val="ru-RU"/>
        </w:rPr>
      </w:pPr>
      <w:r w:rsidRPr="00C93D7A">
        <w:rPr>
          <w:lang w:val="ru-RU"/>
        </w:rPr>
        <w:t>— Нет, — сказала Ника. — Тогда мы сошли бы с ума за неделю. Нормальное объяснение остаётся нормальным. Подозрительным становится одинаковое направление решений.</w:t>
      </w:r>
    </w:p>
    <w:p w:rsidR="0007574F" w:rsidRPr="00C93D7A" w:rsidRDefault="00F96DA5">
      <w:pPr>
        <w:rPr>
          <w:lang w:val="ru-RU"/>
        </w:rPr>
      </w:pPr>
      <w:r w:rsidRPr="00C93D7A">
        <w:rPr>
          <w:lang w:val="ru-RU"/>
        </w:rPr>
        <w:t>— Какое направление?</w:t>
      </w:r>
    </w:p>
    <w:p w:rsidR="0007574F" w:rsidRPr="00C93D7A" w:rsidRDefault="00F96DA5">
      <w:pPr>
        <w:rPr>
          <w:lang w:val="ru-RU"/>
        </w:rPr>
      </w:pPr>
      <w:r w:rsidRPr="00C93D7A">
        <w:rPr>
          <w:lang w:val="ru-RU"/>
        </w:rPr>
        <w:t>— Разъединить.</w:t>
      </w:r>
    </w:p>
    <w:p w:rsidR="0007574F" w:rsidRPr="00C93D7A" w:rsidRDefault="00F96DA5">
      <w:pPr>
        <w:rPr>
          <w:lang w:val="ru-RU"/>
        </w:rPr>
      </w:pPr>
      <w:r w:rsidRPr="00C93D7A">
        <w:rPr>
          <w:lang w:val="ru-RU"/>
        </w:rPr>
        <w:t>Она убрала ладонь с блокнота Руднева.</w:t>
      </w:r>
    </w:p>
    <w:p w:rsidR="0007574F" w:rsidRPr="00C93D7A" w:rsidRDefault="00F96DA5">
      <w:pPr>
        <w:rPr>
          <w:lang w:val="ru-RU"/>
        </w:rPr>
      </w:pPr>
      <w:r w:rsidRPr="00C93D7A">
        <w:rPr>
          <w:lang w:val="ru-RU"/>
        </w:rPr>
        <w:t>— Болезнь отделить от прибора. Прибор от объекта. Объект от наблюдателей. Брагина от Руднева. Руднева от собственной жизни. Каждый факт сохранить. Связь сделать неприличной.</w:t>
      </w:r>
    </w:p>
    <w:p w:rsidR="0007574F" w:rsidRPr="00C93D7A" w:rsidRDefault="00F96DA5">
      <w:pPr>
        <w:rPr>
          <w:lang w:val="ru-RU"/>
        </w:rPr>
      </w:pPr>
      <w:r w:rsidRPr="00C93D7A">
        <w:rPr>
          <w:lang w:val="ru-RU"/>
        </w:rPr>
        <w:t>— И кто это сделал?</w:t>
      </w:r>
    </w:p>
    <w:p w:rsidR="0007574F" w:rsidRPr="00C93D7A" w:rsidRDefault="00F96DA5">
      <w:pPr>
        <w:rPr>
          <w:lang w:val="ru-RU"/>
        </w:rPr>
      </w:pPr>
      <w:r w:rsidRPr="00C93D7A">
        <w:rPr>
          <w:lang w:val="ru-RU"/>
        </w:rPr>
        <w:t>— Мы, — сказал Брагин.</w:t>
      </w:r>
    </w:p>
    <w:p w:rsidR="0007574F" w:rsidRPr="00C93D7A" w:rsidRDefault="00F96DA5">
      <w:pPr>
        <w:rPr>
          <w:lang w:val="ru-RU"/>
        </w:rPr>
      </w:pPr>
      <w:r w:rsidRPr="00C93D7A">
        <w:rPr>
          <w:lang w:val="ru-RU"/>
        </w:rPr>
        <w:t>Ракитин посмотрел на него.</w:t>
      </w:r>
    </w:p>
    <w:p w:rsidR="0007574F" w:rsidRPr="00C93D7A" w:rsidRDefault="00F96DA5">
      <w:pPr>
        <w:rPr>
          <w:lang w:val="ru-RU"/>
        </w:rPr>
      </w:pPr>
      <w:r w:rsidRPr="00C93D7A">
        <w:rPr>
          <w:lang w:val="ru-RU"/>
        </w:rPr>
        <w:t>— Добровольно?</w:t>
      </w:r>
    </w:p>
    <w:p w:rsidR="0007574F" w:rsidRPr="00C93D7A" w:rsidRDefault="00F96DA5">
      <w:pPr>
        <w:rPr>
          <w:lang w:val="ru-RU"/>
        </w:rPr>
      </w:pPr>
      <w:r w:rsidRPr="00C93D7A">
        <w:rPr>
          <w:lang w:val="ru-RU"/>
        </w:rPr>
        <w:t>— Именно.</w:t>
      </w:r>
    </w:p>
    <w:p w:rsidR="0007574F" w:rsidRPr="00C93D7A" w:rsidRDefault="00F96DA5">
      <w:pPr>
        <w:rPr>
          <w:lang w:val="ru-RU"/>
        </w:rPr>
      </w:pPr>
      <w:r w:rsidRPr="00C93D7A">
        <w:rPr>
          <w:lang w:val="ru-RU"/>
        </w:rPr>
        <w:t>В этом слове не было признания внешней силы. Оно звучало хуже. Если приказ не отдавали, нельзя было найти передатчик, автора, подпись или момент принуждения. Оставалось решение, принятое своим голосом.</w:t>
      </w:r>
    </w:p>
    <w:p w:rsidR="0007574F" w:rsidRPr="00C93D7A" w:rsidRDefault="00F96DA5">
      <w:pPr>
        <w:rPr>
          <w:lang w:val="ru-RU"/>
        </w:rPr>
      </w:pPr>
      <w:r w:rsidRPr="00C93D7A">
        <w:rPr>
          <w:lang w:val="ru-RU"/>
        </w:rPr>
        <w:t>Климов поднял с пола копирку. На ней проступали следы старого текста — слабые, перевёрнутые, не все читаемые. Он поднёс лист к окну.</w:t>
      </w:r>
    </w:p>
    <w:p w:rsidR="0007574F" w:rsidRPr="00C93D7A" w:rsidRDefault="00F96DA5">
      <w:pPr>
        <w:rPr>
          <w:lang w:val="ru-RU"/>
        </w:rPr>
      </w:pPr>
      <w:r w:rsidRPr="00C93D7A">
        <w:rPr>
          <w:lang w:val="ru-RU"/>
        </w:rPr>
        <w:t>— Здесь была ещё одна страница.</w:t>
      </w:r>
    </w:p>
    <w:p w:rsidR="0007574F" w:rsidRPr="00C93D7A" w:rsidRDefault="00F96DA5">
      <w:pPr>
        <w:rPr>
          <w:lang w:val="ru-RU"/>
        </w:rPr>
      </w:pPr>
      <w:r w:rsidRPr="00C93D7A">
        <w:rPr>
          <w:lang w:val="ru-RU"/>
        </w:rPr>
        <w:t>— Какая? — спросила Ника.</w:t>
      </w:r>
    </w:p>
    <w:p w:rsidR="0007574F" w:rsidRPr="00C93D7A" w:rsidRDefault="00F96DA5">
      <w:pPr>
        <w:rPr>
          <w:lang w:val="ru-RU"/>
        </w:rPr>
      </w:pPr>
      <w:r w:rsidRPr="00C93D7A">
        <w:rPr>
          <w:lang w:val="ru-RU"/>
        </w:rPr>
        <w:t>— Не знаю. Отпечаток верхнего листа. Возможно, черновик.</w:t>
      </w:r>
    </w:p>
    <w:p w:rsidR="0007574F" w:rsidRPr="00C93D7A" w:rsidRDefault="00F96DA5">
      <w:pPr>
        <w:rPr>
          <w:lang w:val="ru-RU"/>
        </w:rPr>
      </w:pPr>
      <w:r w:rsidRPr="00C93D7A">
        <w:rPr>
          <w:lang w:val="ru-RU"/>
        </w:rPr>
        <w:t>Ракитин взял копирку за края.</w:t>
      </w:r>
    </w:p>
    <w:p w:rsidR="0007574F" w:rsidRPr="00C93D7A" w:rsidRDefault="00F96DA5">
      <w:pPr>
        <w:rPr>
          <w:lang w:val="ru-RU"/>
        </w:rPr>
      </w:pPr>
      <w:r w:rsidRPr="00C93D7A">
        <w:rPr>
          <w:lang w:val="ru-RU"/>
        </w:rPr>
        <w:t>— Передайте криминалисту.</w:t>
      </w:r>
    </w:p>
    <w:p w:rsidR="0007574F" w:rsidRPr="00C93D7A" w:rsidRDefault="00F96DA5">
      <w:pPr>
        <w:rPr>
          <w:lang w:val="ru-RU"/>
        </w:rPr>
      </w:pPr>
      <w:r w:rsidRPr="00C93D7A">
        <w:rPr>
          <w:lang w:val="ru-RU"/>
        </w:rPr>
        <w:t>Климов не отдал сразу.</w:t>
      </w:r>
    </w:p>
    <w:p w:rsidR="0007574F" w:rsidRPr="00C93D7A" w:rsidRDefault="00F96DA5">
      <w:pPr>
        <w:rPr>
          <w:lang w:val="ru-RU"/>
        </w:rPr>
      </w:pPr>
      <w:r w:rsidRPr="00C93D7A">
        <w:rPr>
          <w:lang w:val="ru-RU"/>
        </w:rPr>
        <w:t>— Там фраза.</w:t>
      </w:r>
    </w:p>
    <w:p w:rsidR="0007574F" w:rsidRPr="00C93D7A" w:rsidRDefault="00F96DA5">
      <w:pPr>
        <w:rPr>
          <w:lang w:val="ru-RU"/>
        </w:rPr>
      </w:pPr>
      <w:r w:rsidRPr="00C93D7A">
        <w:rPr>
          <w:lang w:val="ru-RU"/>
        </w:rPr>
        <w:lastRenderedPageBreak/>
        <w:t>— Не читайте на свет, — сказал Ракитин.</w:t>
      </w:r>
    </w:p>
    <w:p w:rsidR="0007574F" w:rsidRPr="00C93D7A" w:rsidRDefault="00F96DA5">
      <w:pPr>
        <w:rPr>
          <w:lang w:val="ru-RU"/>
        </w:rPr>
      </w:pPr>
      <w:r w:rsidRPr="00C93D7A">
        <w:rPr>
          <w:lang w:val="ru-RU"/>
        </w:rPr>
        <w:t>— Уже прочитал.</w:t>
      </w:r>
    </w:p>
    <w:p w:rsidR="0007574F" w:rsidRPr="00C93D7A" w:rsidRDefault="00F96DA5">
      <w:pPr>
        <w:rPr>
          <w:lang w:val="ru-RU"/>
        </w:rPr>
      </w:pPr>
      <w:r w:rsidRPr="00C93D7A">
        <w:rPr>
          <w:lang w:val="ru-RU"/>
        </w:rPr>
        <w:t>— Какая?</w:t>
      </w:r>
    </w:p>
    <w:p w:rsidR="0007574F" w:rsidRPr="00C93D7A" w:rsidRDefault="00F96DA5">
      <w:pPr>
        <w:rPr>
          <w:lang w:val="ru-RU"/>
        </w:rPr>
      </w:pPr>
      <w:r w:rsidRPr="00C93D7A">
        <w:rPr>
          <w:lang w:val="ru-RU"/>
        </w:rPr>
        <w:t>Климов посмотрел на Брагина.</w:t>
      </w:r>
    </w:p>
    <w:p w:rsidR="0007574F" w:rsidRPr="00C93D7A" w:rsidRDefault="00F96DA5">
      <w:pPr>
        <w:rPr>
          <w:lang w:val="ru-RU"/>
        </w:rPr>
      </w:pPr>
      <w:r w:rsidRPr="00C93D7A">
        <w:rPr>
          <w:lang w:val="ru-RU"/>
        </w:rPr>
        <w:t>— «После уничтожения вопрос должен утратить основание».</w:t>
      </w:r>
    </w:p>
    <w:p w:rsidR="0007574F" w:rsidRPr="00C93D7A" w:rsidRDefault="00F96DA5">
      <w:pPr>
        <w:rPr>
          <w:lang w:val="ru-RU"/>
        </w:rPr>
      </w:pPr>
      <w:r w:rsidRPr="00C93D7A">
        <w:rPr>
          <w:lang w:val="ru-RU"/>
        </w:rPr>
        <w:t>Брагин закрыл глаза.</w:t>
      </w:r>
    </w:p>
    <w:p w:rsidR="0007574F" w:rsidRPr="00C93D7A" w:rsidRDefault="00F96DA5">
      <w:pPr>
        <w:rPr>
          <w:lang w:val="ru-RU"/>
        </w:rPr>
      </w:pPr>
      <w:r w:rsidRPr="00C93D7A">
        <w:rPr>
          <w:lang w:val="ru-RU"/>
        </w:rPr>
        <w:t>— Моя формулировка.</w:t>
      </w:r>
    </w:p>
    <w:p w:rsidR="0007574F" w:rsidRPr="00C93D7A" w:rsidRDefault="00F96DA5">
      <w:pPr>
        <w:rPr>
          <w:lang w:val="ru-RU"/>
        </w:rPr>
      </w:pPr>
      <w:r w:rsidRPr="00C93D7A">
        <w:rPr>
          <w:lang w:val="ru-RU"/>
        </w:rPr>
        <w:t>— Уверены?</w:t>
      </w:r>
    </w:p>
    <w:p w:rsidR="0007574F" w:rsidRPr="00C93D7A" w:rsidRDefault="00F96DA5">
      <w:pPr>
        <w:rPr>
          <w:lang w:val="ru-RU"/>
        </w:rPr>
      </w:pPr>
      <w:r w:rsidRPr="00C93D7A">
        <w:rPr>
          <w:lang w:val="ru-RU"/>
        </w:rPr>
        <w:t>— Теперь — да.</w:t>
      </w:r>
    </w:p>
    <w:p w:rsidR="0007574F" w:rsidRPr="00C93D7A" w:rsidRDefault="00F96DA5">
      <w:pPr>
        <w:rPr>
          <w:lang w:val="ru-RU"/>
        </w:rPr>
      </w:pPr>
      <w:r w:rsidRPr="00C93D7A">
        <w:rPr>
          <w:lang w:val="ru-RU"/>
        </w:rPr>
        <w:t>— Почему её нет в чистовике?</w:t>
      </w:r>
    </w:p>
    <w:p w:rsidR="0007574F" w:rsidRPr="00C93D7A" w:rsidRDefault="00F96DA5">
      <w:pPr>
        <w:rPr>
          <w:lang w:val="ru-RU"/>
        </w:rPr>
      </w:pPr>
      <w:r w:rsidRPr="00C93D7A">
        <w:rPr>
          <w:lang w:val="ru-RU"/>
        </w:rPr>
        <w:t>— Потому что даже тогда понял, как она звучит.</w:t>
      </w:r>
    </w:p>
    <w:p w:rsidR="0007574F" w:rsidRPr="00C93D7A" w:rsidRDefault="00F96DA5">
      <w:pPr>
        <w:rPr>
          <w:lang w:val="ru-RU"/>
        </w:rPr>
      </w:pPr>
      <w:r w:rsidRPr="00C93D7A">
        <w:rPr>
          <w:lang w:val="ru-RU"/>
        </w:rPr>
        <w:t>— И вычеркнули?</w:t>
      </w:r>
    </w:p>
    <w:p w:rsidR="0007574F" w:rsidRPr="00C93D7A" w:rsidRDefault="00F96DA5">
      <w:pPr>
        <w:rPr>
          <w:lang w:val="ru-RU"/>
        </w:rPr>
      </w:pPr>
      <w:r w:rsidRPr="00C93D7A">
        <w:rPr>
          <w:lang w:val="ru-RU"/>
        </w:rPr>
        <w:t>— Видимо.</w:t>
      </w:r>
    </w:p>
    <w:p w:rsidR="0007574F" w:rsidRPr="00C93D7A" w:rsidRDefault="00F96DA5">
      <w:pPr>
        <w:rPr>
          <w:lang w:val="ru-RU"/>
        </w:rPr>
      </w:pPr>
      <w:r w:rsidRPr="00C93D7A">
        <w:rPr>
          <w:lang w:val="ru-RU"/>
        </w:rPr>
        <w:t>— Но подумали.</w:t>
      </w:r>
    </w:p>
    <w:p w:rsidR="0007574F" w:rsidRPr="00C93D7A" w:rsidRDefault="00F96DA5">
      <w:pPr>
        <w:rPr>
          <w:lang w:val="ru-RU"/>
        </w:rPr>
      </w:pPr>
      <w:r w:rsidRPr="00C93D7A">
        <w:rPr>
          <w:lang w:val="ru-RU"/>
        </w:rPr>
        <w:t>— Да.</w:t>
      </w:r>
    </w:p>
    <w:p w:rsidR="0007574F" w:rsidRPr="00C93D7A" w:rsidRDefault="00F96DA5">
      <w:pPr>
        <w:rPr>
          <w:lang w:val="ru-RU"/>
        </w:rPr>
      </w:pPr>
      <w:r w:rsidRPr="00C93D7A">
        <w:rPr>
          <w:lang w:val="ru-RU"/>
        </w:rPr>
        <w:t>Ракитин передал копирку криминалисту.</w:t>
      </w:r>
    </w:p>
    <w:p w:rsidR="0007574F" w:rsidRPr="00C93D7A" w:rsidRDefault="00F96DA5">
      <w:pPr>
        <w:rPr>
          <w:lang w:val="ru-RU"/>
        </w:rPr>
      </w:pPr>
      <w:r w:rsidRPr="00C93D7A">
        <w:rPr>
          <w:lang w:val="ru-RU"/>
        </w:rPr>
        <w:t>— Всё это может быть обычной реакцией на неудачный эксперимент, — сказал он. — Исследователь боится последствий, больной человек готовится к смерти, врач получает медицинское объяснение. Вы собираете ретроспективную конструкцию.</w:t>
      </w:r>
    </w:p>
    <w:p w:rsidR="0007574F" w:rsidRPr="00C93D7A" w:rsidRDefault="00F96DA5">
      <w:pPr>
        <w:rPr>
          <w:lang w:val="ru-RU"/>
        </w:rPr>
      </w:pPr>
      <w:r w:rsidRPr="00C93D7A">
        <w:rPr>
          <w:lang w:val="ru-RU"/>
        </w:rPr>
        <w:t>— Конечно, — сказал Андрей.</w:t>
      </w:r>
    </w:p>
    <w:p w:rsidR="0007574F" w:rsidRPr="00C93D7A" w:rsidRDefault="00F96DA5">
      <w:pPr>
        <w:rPr>
          <w:lang w:val="ru-RU"/>
        </w:rPr>
      </w:pPr>
      <w:r w:rsidRPr="00C93D7A">
        <w:rPr>
          <w:lang w:val="ru-RU"/>
        </w:rPr>
        <w:t>— Вы соглашаетесь?</w:t>
      </w:r>
    </w:p>
    <w:p w:rsidR="0007574F" w:rsidRPr="00C93D7A" w:rsidRDefault="00F96DA5">
      <w:pPr>
        <w:rPr>
          <w:lang w:val="ru-RU"/>
        </w:rPr>
      </w:pPr>
      <w:r w:rsidRPr="00C93D7A">
        <w:rPr>
          <w:lang w:val="ru-RU"/>
        </w:rPr>
        <w:t>— А где ещё собирать прошлое?</w:t>
      </w:r>
    </w:p>
    <w:p w:rsidR="0007574F" w:rsidRPr="00C93D7A" w:rsidRDefault="00F96DA5">
      <w:pPr>
        <w:rPr>
          <w:lang w:val="ru-RU"/>
        </w:rPr>
      </w:pPr>
      <w:r w:rsidRPr="00C93D7A">
        <w:rPr>
          <w:lang w:val="ru-RU"/>
        </w:rPr>
        <w:t>— Можно не собирать.</w:t>
      </w:r>
    </w:p>
    <w:p w:rsidR="0007574F" w:rsidRPr="00C93D7A" w:rsidRDefault="00F96DA5">
      <w:pPr>
        <w:rPr>
          <w:lang w:val="ru-RU"/>
        </w:rPr>
      </w:pPr>
      <w:r w:rsidRPr="00C93D7A">
        <w:rPr>
          <w:lang w:val="ru-RU"/>
        </w:rPr>
        <w:t>— Мы так уже делали.</w:t>
      </w:r>
    </w:p>
    <w:p w:rsidR="0007574F" w:rsidRPr="00C93D7A" w:rsidRDefault="00F96DA5">
      <w:pPr>
        <w:rPr>
          <w:lang w:val="ru-RU"/>
        </w:rPr>
      </w:pPr>
      <w:r w:rsidRPr="00C93D7A">
        <w:rPr>
          <w:lang w:val="ru-RU"/>
        </w:rPr>
        <w:t>В комнате стало темнее: облако закрыло солнце, и серый свет на секунду сделал старые бумаги новыми.</w:t>
      </w:r>
    </w:p>
    <w:p w:rsidR="0007574F" w:rsidRPr="00C93D7A" w:rsidRDefault="00F96DA5">
      <w:pPr>
        <w:rPr>
          <w:lang w:val="ru-RU"/>
        </w:rPr>
      </w:pPr>
      <w:r w:rsidRPr="00C93D7A">
        <w:rPr>
          <w:lang w:val="ru-RU"/>
        </w:rPr>
        <w:t>Андрей посмотрел на Брагина. Тот стоял с документом уничтожения в руке. Рядом лежал блокнот Руднева, где пятнадцать лет мужества были разложены по датам. Ника опиралась на трость, тело которой имело собственную версию событий. Ракитин представлял государство или ту его часть, которая предпочитает различать факт и толкование до тех пор, пока различение ещё возможно. Климов выровнял карандаш параллельно краю стола.</w:t>
      </w:r>
    </w:p>
    <w:p w:rsidR="0007574F" w:rsidRPr="00C93D7A" w:rsidRDefault="00F96DA5">
      <w:pPr>
        <w:rPr>
          <w:lang w:val="ru-RU"/>
        </w:rPr>
      </w:pPr>
      <w:r w:rsidRPr="00C93D7A">
        <w:rPr>
          <w:lang w:val="ru-RU"/>
        </w:rPr>
        <w:t>Никто из них не выглядел побеждённым.</w:t>
      </w:r>
    </w:p>
    <w:p w:rsidR="0007574F" w:rsidRPr="00C93D7A" w:rsidRDefault="00F96DA5">
      <w:pPr>
        <w:rPr>
          <w:lang w:val="ru-RU"/>
        </w:rPr>
      </w:pPr>
      <w:r w:rsidRPr="00C93D7A">
        <w:rPr>
          <w:lang w:val="ru-RU"/>
        </w:rPr>
        <w:t>В этом и состояло поражение.</w:t>
      </w:r>
    </w:p>
    <w:p w:rsidR="0007574F" w:rsidRPr="00C93D7A" w:rsidRDefault="00F96DA5">
      <w:pPr>
        <w:rPr>
          <w:lang w:val="ru-RU"/>
        </w:rPr>
      </w:pPr>
      <w:r w:rsidRPr="00C93D7A">
        <w:rPr>
          <w:lang w:val="ru-RU"/>
        </w:rPr>
        <w:t>— Система не заставила нас делать глупости, — сказал Андрей. — Она дала каждому разумную причину не складывать факты вместе.</w:t>
      </w:r>
    </w:p>
    <w:p w:rsidR="0007574F" w:rsidRPr="00C93D7A" w:rsidRDefault="00F96DA5">
      <w:pPr>
        <w:rPr>
          <w:lang w:val="ru-RU"/>
        </w:rPr>
      </w:pPr>
      <w:r w:rsidRPr="00C93D7A">
        <w:rPr>
          <w:lang w:val="ru-RU"/>
        </w:rPr>
        <w:t>— Вы уже называете это системой, — заметил Ракитин.</w:t>
      </w:r>
    </w:p>
    <w:p w:rsidR="0007574F" w:rsidRPr="00C93D7A" w:rsidRDefault="00F96DA5">
      <w:pPr>
        <w:rPr>
          <w:lang w:val="ru-RU"/>
        </w:rPr>
      </w:pPr>
      <w:r w:rsidRPr="00C93D7A">
        <w:rPr>
          <w:lang w:val="ru-RU"/>
        </w:rPr>
        <w:t>— Название временное.</w:t>
      </w:r>
    </w:p>
    <w:p w:rsidR="0007574F" w:rsidRPr="00C93D7A" w:rsidRDefault="00F96DA5">
      <w:pPr>
        <w:rPr>
          <w:lang w:val="ru-RU"/>
        </w:rPr>
      </w:pPr>
      <w:r w:rsidRPr="00C93D7A">
        <w:rPr>
          <w:lang w:val="ru-RU"/>
        </w:rPr>
        <w:t>— Временные названия особенно живучи.</w:t>
      </w:r>
    </w:p>
    <w:p w:rsidR="0007574F" w:rsidRPr="00C93D7A" w:rsidRDefault="00F96DA5">
      <w:pPr>
        <w:rPr>
          <w:lang w:val="ru-RU"/>
        </w:rPr>
      </w:pPr>
      <w:r w:rsidRPr="00C93D7A">
        <w:rPr>
          <w:lang w:val="ru-RU"/>
        </w:rPr>
        <w:t>— Хорошо. Тогда без системы. Мы не проиграли. Мы отступили по приказу, которого никто не отдавал.</w:t>
      </w:r>
    </w:p>
    <w:p w:rsidR="0007574F" w:rsidRPr="00C93D7A" w:rsidRDefault="00F96DA5">
      <w:pPr>
        <w:rPr>
          <w:lang w:val="ru-RU"/>
        </w:rPr>
      </w:pPr>
      <w:r w:rsidRPr="00C93D7A">
        <w:rPr>
          <w:lang w:val="ru-RU"/>
        </w:rPr>
        <w:t>Брагин посмотрел на него поверх очков.</w:t>
      </w:r>
    </w:p>
    <w:p w:rsidR="00370F2B" w:rsidRDefault="00F96DA5" w:rsidP="0085143C">
      <w:pPr>
        <w:rPr>
          <w:lang w:val="ru-RU"/>
        </w:rPr>
      </w:pPr>
      <w:r w:rsidRPr="00C93D7A">
        <w:rPr>
          <w:lang w:val="ru-RU"/>
        </w:rPr>
        <w:t>— Ну, дайте подпись поставить: «Ваш СССР».</w:t>
      </w:r>
      <w:r w:rsidR="00370F2B">
        <w:rPr>
          <w:lang w:val="ru-RU"/>
        </w:rPr>
        <w:t xml:space="preserve"> И давайте на этом все – пора за работу.</w:t>
      </w:r>
    </w:p>
    <w:p w:rsidR="00370F2B" w:rsidRDefault="00370F2B" w:rsidP="00370F2B">
      <w:pPr>
        <w:rPr>
          <w:lang w:val="ru-RU"/>
        </w:rPr>
      </w:pPr>
      <w:r>
        <w:rPr>
          <w:lang w:val="ru-RU"/>
        </w:rPr>
        <w:br w:type="page"/>
      </w:r>
    </w:p>
    <w:p w:rsidR="00370F2B" w:rsidRPr="00262840" w:rsidRDefault="00370F2B" w:rsidP="00370F2B">
      <w:pPr>
        <w:pStyle w:val="21"/>
        <w:rPr>
          <w:lang w:val="ru-RU"/>
        </w:rPr>
      </w:pPr>
      <w:r w:rsidRPr="00262840">
        <w:rPr>
          <w:lang w:val="ru-RU"/>
        </w:rPr>
        <w:lastRenderedPageBreak/>
        <w:t>Глава 5. Третий день</w:t>
      </w:r>
    </w:p>
    <w:p w:rsidR="00370F2B" w:rsidRPr="00262840" w:rsidRDefault="00370F2B" w:rsidP="00370F2B">
      <w:pPr>
        <w:pStyle w:val="af"/>
        <w:rPr>
          <w:lang w:val="ru-RU"/>
        </w:rPr>
      </w:pPr>
      <w:r w:rsidRPr="00262840">
        <w:rPr>
          <w:lang w:val="ru-RU"/>
        </w:rPr>
        <w:t xml:space="preserve">Они успели </w:t>
      </w:r>
      <w:r>
        <w:rPr>
          <w:lang w:val="ru-RU"/>
        </w:rPr>
        <w:t>от коттеджа едва ли на сто метров</w:t>
      </w:r>
      <w:r w:rsidRPr="00262840">
        <w:rPr>
          <w:lang w:val="ru-RU"/>
        </w:rPr>
        <w:t xml:space="preserve"> обсерватории около ста метров, когда небо над Нижним Архызом разорвалось </w:t>
      </w:r>
      <w:r>
        <w:rPr>
          <w:lang w:val="ru-RU"/>
        </w:rPr>
        <w:t>резким</w:t>
      </w:r>
      <w:r w:rsidRPr="00262840">
        <w:rPr>
          <w:lang w:val="ru-RU"/>
        </w:rPr>
        <w:t xml:space="preserve"> мопедным гулом. Тень, похожая на крест с неестественно длинными крыльями, пронеслась над соснами. Андрей успел разглядеть силуэт: двухбалочный хвост, размах крыльев метров под семь</w:t>
      </w:r>
      <w:r>
        <w:rPr>
          <w:lang w:val="ru-RU"/>
        </w:rPr>
        <w:t xml:space="preserve"> -</w:t>
      </w:r>
      <w:r w:rsidRPr="00262840">
        <w:rPr>
          <w:lang w:val="ru-RU"/>
        </w:rPr>
        <w:t xml:space="preserve"> легкомоторный самолёт-камикадзе. </w:t>
      </w:r>
    </w:p>
    <w:p w:rsidR="00370F2B" w:rsidRPr="00262840" w:rsidRDefault="00370F2B" w:rsidP="00370F2B">
      <w:pPr>
        <w:pStyle w:val="af"/>
        <w:rPr>
          <w:lang w:val="ru-RU"/>
        </w:rPr>
      </w:pPr>
      <w:r w:rsidRPr="00262840">
        <w:rPr>
          <w:lang w:val="ru-RU"/>
        </w:rPr>
        <w:t>Андрей остановился, подняв голову. Звук был тяжёлым, пульсирующим и абсолютно чужеродным в горной тишине. Он не походил ни на шум вертолёта, ни на гул реактивного самолёта. Так могла бы звучать бензопила, если бы её размер увеличили в сто раз.</w:t>
      </w:r>
    </w:p>
    <w:p w:rsidR="00370F2B" w:rsidRPr="00262840" w:rsidRDefault="00370F2B" w:rsidP="00370F2B">
      <w:pPr>
        <w:pStyle w:val="af"/>
        <w:rPr>
          <w:lang w:val="ru-RU"/>
        </w:rPr>
      </w:pPr>
      <w:r w:rsidRPr="00262840">
        <w:rPr>
          <w:lang w:val="ru-RU"/>
        </w:rPr>
        <w:t>— Ложись! — крикнул Климов.</w:t>
      </w:r>
      <w:r w:rsidRPr="00262840">
        <w:rPr>
          <w:lang w:val="ru-RU"/>
        </w:rPr>
        <w:br/>
        <w:t>Никто</w:t>
      </w:r>
      <w:r>
        <w:rPr>
          <w:lang w:val="ru-RU"/>
        </w:rPr>
        <w:t xml:space="preserve">, естественно, </w:t>
      </w:r>
      <w:r w:rsidRPr="00262840">
        <w:rPr>
          <w:lang w:val="ru-RU"/>
        </w:rPr>
        <w:t xml:space="preserve"> на землю не бросился. Они остановились и одновременно подняли головы — обывательское любопытство сработало быстрее инстинкта самосохранения.</w:t>
      </w:r>
    </w:p>
    <w:p w:rsidR="00370F2B" w:rsidRPr="00262840" w:rsidRDefault="00370F2B" w:rsidP="00370F2B">
      <w:pPr>
        <w:pStyle w:val="af"/>
        <w:rPr>
          <w:lang w:val="ru-RU"/>
        </w:rPr>
      </w:pPr>
      <w:r w:rsidRPr="00262840">
        <w:rPr>
          <w:lang w:val="ru-RU"/>
        </w:rPr>
        <w:t xml:space="preserve">Целью явно был не их коттедж и даже не РАТАН. Вероятно, машина шла транзитом через горы Карачаево-Черкесии в сторону Ставрополья или Кубани, но что-то пошло не так — может быть, сбился </w:t>
      </w:r>
      <w:r>
        <w:t>GPS</w:t>
      </w:r>
      <w:r w:rsidRPr="00262840">
        <w:rPr>
          <w:lang w:val="ru-RU"/>
        </w:rPr>
        <w:t>, или сработала местная система РЭБ. Дрон резко потерял высоту, завалился на крыло и, не дотянув до главного корпуса, рухнул на хозяйственные постройки рядом с их гостевым домиком.</w:t>
      </w:r>
    </w:p>
    <w:p w:rsidR="00370F2B" w:rsidRPr="00262840" w:rsidRDefault="00370F2B" w:rsidP="00370F2B">
      <w:pPr>
        <w:pStyle w:val="af"/>
        <w:rPr>
          <w:lang w:val="ru-RU"/>
        </w:rPr>
      </w:pPr>
      <w:r w:rsidRPr="00262840">
        <w:rPr>
          <w:lang w:val="ru-RU"/>
        </w:rPr>
        <w:t>Взрыв был сухим и коротким, как удар огромного молота по земле.</w:t>
      </w:r>
    </w:p>
    <w:p w:rsidR="00370F2B" w:rsidRPr="00262840" w:rsidRDefault="00370F2B" w:rsidP="00370F2B">
      <w:pPr>
        <w:pStyle w:val="af"/>
        <w:rPr>
          <w:lang w:val="ru-RU"/>
        </w:rPr>
      </w:pPr>
      <w:r w:rsidRPr="00262840">
        <w:rPr>
          <w:lang w:val="ru-RU"/>
        </w:rPr>
        <w:t>Взрывная волна бросила их на землю раньше, чем они успели что-то сделать.</w:t>
      </w:r>
    </w:p>
    <w:p w:rsidR="00370F2B" w:rsidRPr="00262840" w:rsidRDefault="00370F2B" w:rsidP="00370F2B">
      <w:pPr>
        <w:pStyle w:val="af"/>
        <w:rPr>
          <w:lang w:val="ru-RU"/>
        </w:rPr>
      </w:pPr>
      <w:r w:rsidRPr="00262840">
        <w:rPr>
          <w:lang w:val="ru-RU"/>
        </w:rPr>
        <w:t>Земля дрогнула. Волна горячего воздуха прошла над ними, принеся запах сгоревшего пластика, хвои и пыли. Звон бьющегося стекла слился в один сплошной аккорд — в их коттедже и в соседних корпусах вылетели окна.</w:t>
      </w:r>
    </w:p>
    <w:p w:rsidR="00370F2B" w:rsidRPr="00262840" w:rsidRDefault="00370F2B" w:rsidP="00370F2B">
      <w:pPr>
        <w:pStyle w:val="af"/>
        <w:rPr>
          <w:lang w:val="ru-RU"/>
        </w:rPr>
      </w:pPr>
      <w:r w:rsidRPr="00262840">
        <w:rPr>
          <w:lang w:val="ru-RU"/>
        </w:rPr>
        <w:t>Андрей поднялся на колени. В ушах стоял тонкий писк.</w:t>
      </w:r>
    </w:p>
    <w:p w:rsidR="00370F2B" w:rsidRPr="00262840" w:rsidRDefault="00370F2B" w:rsidP="00370F2B">
      <w:pPr>
        <w:pStyle w:val="af"/>
        <w:rPr>
          <w:lang w:val="ru-RU"/>
        </w:rPr>
      </w:pPr>
      <w:r w:rsidRPr="00262840">
        <w:rPr>
          <w:lang w:val="ru-RU"/>
        </w:rPr>
        <w:t>— Все целы? — крикнул Брагин откуда-то слева. Он сидел на корточках, протирая очки, которые чудом не разбились.</w:t>
      </w:r>
    </w:p>
    <w:p w:rsidR="00370F2B" w:rsidRPr="00262840" w:rsidRDefault="00370F2B" w:rsidP="00370F2B">
      <w:pPr>
        <w:pStyle w:val="af"/>
        <w:rPr>
          <w:lang w:val="ru-RU"/>
        </w:rPr>
      </w:pPr>
      <w:r w:rsidRPr="00262840">
        <w:rPr>
          <w:lang w:val="ru-RU"/>
        </w:rPr>
        <w:t>Ника медленно поднялась, отряхивая пальто. Климов тяжело дышал, стоя на четвереньках.</w:t>
      </w:r>
    </w:p>
    <w:p w:rsidR="00370F2B" w:rsidRPr="00262840" w:rsidRDefault="00370F2B" w:rsidP="00370F2B">
      <w:pPr>
        <w:pStyle w:val="af"/>
        <w:rPr>
          <w:lang w:val="ru-RU"/>
        </w:rPr>
      </w:pPr>
      <w:r w:rsidRPr="00262840">
        <w:rPr>
          <w:lang w:val="ru-RU"/>
        </w:rPr>
        <w:t>— Ну вот, — сказал Климов, отплёвываясь от сухой травы. — Я знал, что этот коттедж не лучшее место для ночёвки. Теперь придётся искать другое жильё. И, кажется, мне нужен компресс... внутрь.</w:t>
      </w:r>
    </w:p>
    <w:p w:rsidR="00370F2B" w:rsidRPr="00262840" w:rsidRDefault="00370F2B" w:rsidP="00370F2B">
      <w:pPr>
        <w:pStyle w:val="af"/>
        <w:rPr>
          <w:lang w:val="ru-RU"/>
        </w:rPr>
      </w:pPr>
      <w:r w:rsidRPr="00262840">
        <w:rPr>
          <w:lang w:val="ru-RU"/>
        </w:rPr>
        <w:t xml:space="preserve">Они </w:t>
      </w:r>
      <w:r>
        <w:rPr>
          <w:lang w:val="ru-RU"/>
        </w:rPr>
        <w:t>подошли</w:t>
      </w:r>
      <w:r w:rsidRPr="00262840">
        <w:rPr>
          <w:lang w:val="ru-RU"/>
        </w:rPr>
        <w:t xml:space="preserve"> к коттеджу. Здание не обрушилось, но выглядело так, словно его </w:t>
      </w:r>
      <w:r>
        <w:rPr>
          <w:lang w:val="ru-RU"/>
        </w:rPr>
        <w:t>начала разбирать бригада гастарбайтеров</w:t>
      </w:r>
      <w:r w:rsidRPr="00262840">
        <w:rPr>
          <w:lang w:val="ru-RU"/>
        </w:rPr>
        <w:t>. Крыша сарая, на который пришёлся удар семидесяти пяти килограммов взрывчатки, перестала существовать. Деревянная обшивка коттеджа посеклась осколками, рамы вывернуло наружу. Внутри с потолка свисали провода, пахло гарью и штукатуркой.</w:t>
      </w:r>
    </w:p>
    <w:p w:rsidR="00370F2B" w:rsidRPr="00262840" w:rsidRDefault="00370F2B" w:rsidP="00370F2B">
      <w:pPr>
        <w:pStyle w:val="af"/>
        <w:rPr>
          <w:lang w:val="ru-RU"/>
        </w:rPr>
      </w:pPr>
      <w:r w:rsidRPr="00262840">
        <w:rPr>
          <w:lang w:val="ru-RU"/>
        </w:rPr>
        <w:t xml:space="preserve">— Ночевать здесь </w:t>
      </w:r>
      <w:r>
        <w:rPr>
          <w:lang w:val="ru-RU"/>
        </w:rPr>
        <w:t>в</w:t>
      </w:r>
      <w:r w:rsidRPr="00262840">
        <w:rPr>
          <w:lang w:val="ru-RU"/>
        </w:rPr>
        <w:t>ы не буде</w:t>
      </w:r>
      <w:r>
        <w:rPr>
          <w:lang w:val="ru-RU"/>
        </w:rPr>
        <w:t>те</w:t>
      </w:r>
      <w:r w:rsidRPr="00262840">
        <w:rPr>
          <w:lang w:val="ru-RU"/>
        </w:rPr>
        <w:t xml:space="preserve">, — констатировал Брагин, осматривая пролом в стене. — </w:t>
      </w:r>
      <w:r>
        <w:rPr>
          <w:lang w:val="ru-RU"/>
        </w:rPr>
        <w:t>забирае</w:t>
      </w:r>
      <w:r w:rsidR="00C15BD6">
        <w:rPr>
          <w:lang w:val="ru-RU"/>
        </w:rPr>
        <w:t>м вещи и идем в главный корпус</w:t>
      </w:r>
      <w:r w:rsidRPr="00262840">
        <w:rPr>
          <w:lang w:val="ru-RU"/>
        </w:rPr>
        <w:t>.</w:t>
      </w:r>
    </w:p>
    <w:p w:rsidR="00370F2B" w:rsidRPr="00262840" w:rsidRDefault="00C15BD6" w:rsidP="00370F2B">
      <w:pPr>
        <w:pStyle w:val="FirstParagraph"/>
        <w:rPr>
          <w:lang w:val="ru-RU"/>
        </w:rPr>
      </w:pPr>
      <w:r>
        <w:rPr>
          <w:lang w:val="ru-RU"/>
        </w:rPr>
        <w:t>Через  полчаса они уже сидели в кабинете Брагина и ждали ушедшего по своим медицинским делам Климова. Тот вернулся быстро и с крайне деловым лицом.</w:t>
      </w:r>
    </w:p>
    <w:p w:rsidR="00370F2B" w:rsidRPr="00262840" w:rsidRDefault="00370F2B" w:rsidP="00370F2B">
      <w:pPr>
        <w:pStyle w:val="af"/>
        <w:rPr>
          <w:lang w:val="ru-RU"/>
        </w:rPr>
      </w:pPr>
      <w:r w:rsidRPr="00262840">
        <w:rPr>
          <w:lang w:val="ru-RU"/>
        </w:rPr>
        <w:lastRenderedPageBreak/>
        <w:t xml:space="preserve">— Значит так, — сказал он, </w:t>
      </w:r>
      <w:r w:rsidR="00C15BD6">
        <w:rPr>
          <w:lang w:val="ru-RU"/>
        </w:rPr>
        <w:t>дирижируя</w:t>
      </w:r>
      <w:r w:rsidRPr="00262840">
        <w:rPr>
          <w:lang w:val="ru-RU"/>
        </w:rPr>
        <w:t xml:space="preserve">  лабораторной мензуркой в одной руке и пластиковой бутылкой в другой. — Спирт для протирки оптики. Разведённый, чистый как слеза комсомолки. Успокоительного нет, снотворного тоже. Будем лечиться методами классической астрономии.</w:t>
      </w:r>
    </w:p>
    <w:p w:rsidR="00370F2B" w:rsidRPr="00262840" w:rsidRDefault="00370F2B" w:rsidP="00370F2B">
      <w:pPr>
        <w:pStyle w:val="af"/>
        <w:rPr>
          <w:lang w:val="ru-RU"/>
        </w:rPr>
      </w:pPr>
      <w:r w:rsidRPr="00262840">
        <w:rPr>
          <w:lang w:val="ru-RU"/>
        </w:rPr>
        <w:t xml:space="preserve">Он разлил жидкость по </w:t>
      </w:r>
      <w:r w:rsidR="00C15BD6">
        <w:rPr>
          <w:lang w:val="ru-RU"/>
        </w:rPr>
        <w:t>всему что было подр укой.</w:t>
      </w:r>
    </w:p>
    <w:p w:rsidR="00370F2B" w:rsidRPr="00262840" w:rsidRDefault="00370F2B" w:rsidP="00370F2B">
      <w:pPr>
        <w:pStyle w:val="af"/>
        <w:rPr>
          <w:lang w:val="ru-RU"/>
        </w:rPr>
      </w:pPr>
      <w:r w:rsidRPr="00262840">
        <w:rPr>
          <w:lang w:val="ru-RU"/>
        </w:rPr>
        <w:t>Андрей сделал глоток. Жидкость обожгла горло, но тепло почти сразу начало разливаться по телу, снимая нервную дрожь, которую он до этого старался не замечать.</w:t>
      </w:r>
    </w:p>
    <w:p w:rsidR="00370F2B" w:rsidRPr="00262840" w:rsidRDefault="00370F2B" w:rsidP="00370F2B">
      <w:pPr>
        <w:pStyle w:val="af"/>
        <w:rPr>
          <w:lang w:val="ru-RU"/>
        </w:rPr>
      </w:pPr>
      <w:r w:rsidRPr="00262840">
        <w:rPr>
          <w:lang w:val="ru-RU"/>
        </w:rPr>
        <w:t xml:space="preserve">В </w:t>
      </w:r>
      <w:r w:rsidR="00C15BD6">
        <w:rPr>
          <w:lang w:val="ru-RU"/>
        </w:rPr>
        <w:t>комнате</w:t>
      </w:r>
      <w:r w:rsidRPr="00262840">
        <w:rPr>
          <w:lang w:val="ru-RU"/>
        </w:rPr>
        <w:t xml:space="preserve"> повисла тишина. Снаружи, где-то далеко, выли сирены пожарных машин, едущих из Зеленчука.</w:t>
      </w:r>
    </w:p>
    <w:p w:rsidR="00370F2B" w:rsidRPr="00262840" w:rsidRDefault="00370F2B" w:rsidP="00370F2B">
      <w:pPr>
        <w:pStyle w:val="af"/>
        <w:rPr>
          <w:lang w:val="ru-RU"/>
        </w:rPr>
      </w:pPr>
      <w:r w:rsidRPr="00262840">
        <w:rPr>
          <w:lang w:val="ru-RU"/>
        </w:rPr>
        <w:t>— Знаете, что самое страшное? — вдруг сказал Андрей. — Не беспилотник. Не взрыв. А то, что мы сейчас сидим здесь, и это кажется нормальным.</w:t>
      </w:r>
    </w:p>
    <w:p w:rsidR="00370F2B" w:rsidRPr="00262840" w:rsidRDefault="00370F2B" w:rsidP="00370F2B">
      <w:pPr>
        <w:pStyle w:val="af"/>
        <w:rPr>
          <w:lang w:val="ru-RU"/>
        </w:rPr>
      </w:pPr>
      <w:r w:rsidRPr="00262840">
        <w:rPr>
          <w:lang w:val="ru-RU"/>
        </w:rPr>
        <w:t>— Адаптация, — коротко отозвался Брагин.</w:t>
      </w:r>
    </w:p>
    <w:p w:rsidR="00370F2B" w:rsidRPr="00262840" w:rsidRDefault="00370F2B" w:rsidP="00370F2B">
      <w:pPr>
        <w:pStyle w:val="af"/>
        <w:rPr>
          <w:lang w:val="ru-RU"/>
        </w:rPr>
      </w:pPr>
      <w:r w:rsidRPr="00262840">
        <w:rPr>
          <w:lang w:val="ru-RU"/>
        </w:rPr>
        <w:t>— Нет. Это не адаптация. — Андрей повернулся к Брагину. — Помните, мы говорили об Угарите? О бронзовом веке. Я всё думал, как это происходило. Как рушатся цивилизации. Нам кажется, что это один великий удар. Пришли народы моря, сожгли города, и всё закончилось.</w:t>
      </w:r>
    </w:p>
    <w:p w:rsidR="00370F2B" w:rsidRPr="00262840" w:rsidRDefault="00370F2B" w:rsidP="00370F2B">
      <w:pPr>
        <w:pStyle w:val="af"/>
        <w:rPr>
          <w:lang w:val="ru-RU"/>
        </w:rPr>
      </w:pPr>
      <w:r w:rsidRPr="00262840">
        <w:rPr>
          <w:lang w:val="ru-RU"/>
        </w:rPr>
        <w:t>Брагин молча смотрел на него поверх своей чашки.</w:t>
      </w:r>
    </w:p>
    <w:p w:rsidR="00370F2B" w:rsidRPr="00262840" w:rsidRDefault="00370F2B" w:rsidP="00370F2B">
      <w:pPr>
        <w:pStyle w:val="af"/>
        <w:rPr>
          <w:lang w:val="ru-RU"/>
        </w:rPr>
      </w:pPr>
      <w:r w:rsidRPr="00262840">
        <w:rPr>
          <w:lang w:val="ru-RU"/>
        </w:rPr>
        <w:t>— Но это не так, — продолжил Андрей. — Письма из Угарита. Царь Аммурапи пишет фараону: «Враги приходят морем. Семь кораблей врага пришли сюда и нанесли нам большой урон». Семь кораблей. Для могущественного государства это ничто. Это пираты, мелкий набег. Но они почему-то не могут с ними справиться. Потому что до этого была засуха. Потому что до этого было землетрясение. Потому что перерезали торговые пути.</w:t>
      </w:r>
    </w:p>
    <w:p w:rsidR="00370F2B" w:rsidRPr="00262840" w:rsidRDefault="00370F2B" w:rsidP="00370F2B">
      <w:pPr>
        <w:pStyle w:val="af"/>
        <w:rPr>
          <w:lang w:val="ru-RU"/>
        </w:rPr>
      </w:pPr>
      <w:r w:rsidRPr="00262840">
        <w:rPr>
          <w:lang w:val="ru-RU"/>
        </w:rPr>
        <w:t>Андрей поставил стакан на стол.</w:t>
      </w:r>
    </w:p>
    <w:p w:rsidR="00370F2B" w:rsidRPr="00262840" w:rsidRDefault="00370F2B" w:rsidP="00370F2B">
      <w:pPr>
        <w:pStyle w:val="af"/>
        <w:rPr>
          <w:lang w:val="ru-RU"/>
        </w:rPr>
      </w:pPr>
      <w:r w:rsidRPr="00262840">
        <w:rPr>
          <w:lang w:val="ru-RU"/>
        </w:rPr>
        <w:t>— Цивилизация не падает от одного удара. Она падает, когда накапливается критическая масса мелких разломов. Когда система управления перестаёт справляться с количеством вводных. Когда люди привыкают к тому, что каждый день приносит новую катастрофу, и перестают ей удивляться.</w:t>
      </w:r>
    </w:p>
    <w:p w:rsidR="00370F2B" w:rsidRPr="00262840" w:rsidRDefault="00370F2B" w:rsidP="00370F2B">
      <w:pPr>
        <w:pStyle w:val="af"/>
        <w:rPr>
          <w:lang w:val="ru-RU"/>
        </w:rPr>
      </w:pPr>
      <w:r w:rsidRPr="00262840">
        <w:rPr>
          <w:lang w:val="ru-RU"/>
        </w:rPr>
        <w:t>— Пять видимых разломов, — тихо сказала Ника.</w:t>
      </w:r>
    </w:p>
    <w:p w:rsidR="00370F2B" w:rsidRPr="00262840" w:rsidRDefault="00370F2B" w:rsidP="00370F2B">
      <w:pPr>
        <w:pStyle w:val="af"/>
        <w:rPr>
          <w:lang w:val="ru-RU"/>
        </w:rPr>
      </w:pPr>
      <w:r w:rsidRPr="00262840">
        <w:rPr>
          <w:lang w:val="ru-RU"/>
        </w:rPr>
        <w:t>— Да. Мы ищем единую причину. Зонд, автомат, чужой разум. Но может быть, его цель не в том, чтобы уничтожить нас одним ударом. Его цель — создать столько фонового шума, столько локальных катастроф, чтобы мы сами разобрали свою связность на части.</w:t>
      </w:r>
    </w:p>
    <w:p w:rsidR="00370F2B" w:rsidRPr="00262840" w:rsidRDefault="00C15BD6" w:rsidP="00370F2B">
      <w:pPr>
        <w:pStyle w:val="af"/>
        <w:rPr>
          <w:lang w:val="ru-RU"/>
        </w:rPr>
      </w:pPr>
      <w:r>
        <w:rPr>
          <w:lang w:val="ru-RU"/>
        </w:rPr>
        <w:t xml:space="preserve">Он зло прищурился: </w:t>
      </w:r>
      <w:r w:rsidR="00370F2B" w:rsidRPr="00262840">
        <w:rPr>
          <w:lang w:val="ru-RU"/>
        </w:rPr>
        <w:t>— В Угарите была одна страшная деталь, Последние таблички, найденные в печах. Их не успели обжечь, потому что город уже горел. В них нет паники. Там скрупулёзный учёт зерна, приказы о передислокации войск, которых уже не существовало, жалобы на нехватку лошадей. Бюрократия работала до последней секунды. Они пытались управлять миром, который уже закончился.</w:t>
      </w:r>
    </w:p>
    <w:p w:rsidR="00370F2B" w:rsidRPr="00262840" w:rsidRDefault="00370F2B" w:rsidP="00370F2B">
      <w:pPr>
        <w:pStyle w:val="af"/>
        <w:rPr>
          <w:lang w:val="ru-RU"/>
        </w:rPr>
      </w:pPr>
      <w:r w:rsidRPr="00262840">
        <w:rPr>
          <w:lang w:val="ru-RU"/>
        </w:rPr>
        <w:t xml:space="preserve">— Именно, — кивнул </w:t>
      </w:r>
      <w:r w:rsidR="00C15BD6">
        <w:rPr>
          <w:lang w:val="ru-RU"/>
        </w:rPr>
        <w:t>Брагин</w:t>
      </w:r>
      <w:bookmarkStart w:id="0" w:name="_GoBack"/>
      <w:bookmarkEnd w:id="0"/>
      <w:r w:rsidRPr="00262840">
        <w:rPr>
          <w:lang w:val="ru-RU"/>
        </w:rPr>
        <w:t>. — Мы пытаемся найти логику в действиях автомата. А он просто включает старую программу. Бронзовый век. Отключение связей. Изоляция. Страх чужака.</w:t>
      </w:r>
    </w:p>
    <w:p w:rsidR="00370F2B" w:rsidRPr="00262840" w:rsidRDefault="00370F2B" w:rsidP="00370F2B">
      <w:pPr>
        <w:pStyle w:val="af"/>
        <w:rPr>
          <w:lang w:val="ru-RU"/>
        </w:rPr>
      </w:pPr>
      <w:r w:rsidRPr="00262840">
        <w:rPr>
          <w:lang w:val="ru-RU"/>
        </w:rPr>
        <w:lastRenderedPageBreak/>
        <w:t>Климов громко хмыкнул.</w:t>
      </w:r>
    </w:p>
    <w:p w:rsidR="00370F2B" w:rsidRPr="00262840" w:rsidRDefault="00370F2B" w:rsidP="00370F2B">
      <w:pPr>
        <w:pStyle w:val="af"/>
        <w:rPr>
          <w:lang w:val="ru-RU"/>
        </w:rPr>
      </w:pPr>
      <w:r w:rsidRPr="00262840">
        <w:rPr>
          <w:lang w:val="ru-RU"/>
        </w:rPr>
        <w:t>— Ну, если мы в бронзовом веке, — сказал он, наливая себе ещё немного спирта, — то я чур буду верховным жрецом. У меня хотя бы есть оптика и выпивка.</w:t>
      </w:r>
    </w:p>
    <w:p w:rsidR="00370F2B" w:rsidRPr="00262840" w:rsidRDefault="00370F2B" w:rsidP="00370F2B">
      <w:pPr>
        <w:pStyle w:val="af"/>
        <w:rPr>
          <w:lang w:val="ru-RU"/>
        </w:rPr>
      </w:pPr>
      <w:r w:rsidRPr="00262840">
        <w:rPr>
          <w:lang w:val="ru-RU"/>
        </w:rPr>
        <w:t>— Что мы будем делать завтра? — спросила Ника.</w:t>
      </w:r>
    </w:p>
    <w:p w:rsidR="00370F2B" w:rsidRPr="00262840" w:rsidRDefault="00370F2B" w:rsidP="00370F2B">
      <w:pPr>
        <w:pStyle w:val="af"/>
        <w:rPr>
          <w:lang w:val="ru-RU"/>
        </w:rPr>
      </w:pPr>
      <w:r w:rsidRPr="00262840">
        <w:rPr>
          <w:lang w:val="ru-RU"/>
        </w:rPr>
        <w:t xml:space="preserve">— Завтра, — сказал Андрей, — мы будем </w:t>
      </w:r>
      <w:r>
        <w:rPr>
          <w:lang w:val="ru-RU"/>
        </w:rPr>
        <w:t>выяснять,</w:t>
      </w:r>
      <w:r w:rsidRPr="00262840">
        <w:rPr>
          <w:lang w:val="ru-RU"/>
        </w:rPr>
        <w:t xml:space="preserve"> на </w:t>
      </w:r>
      <w:r>
        <w:rPr>
          <w:lang w:val="ru-RU"/>
        </w:rPr>
        <w:t>чьи</w:t>
      </w:r>
      <w:r w:rsidRPr="00262840">
        <w:rPr>
          <w:lang w:val="ru-RU"/>
        </w:rPr>
        <w:t xml:space="preserve"> похороны</w:t>
      </w:r>
      <w:r>
        <w:rPr>
          <w:lang w:val="ru-RU"/>
        </w:rPr>
        <w:t xml:space="preserve"> нас приглашают</w:t>
      </w:r>
      <w:r w:rsidRPr="00262840">
        <w:rPr>
          <w:lang w:val="ru-RU"/>
        </w:rPr>
        <w:t>.</w:t>
      </w:r>
    </w:p>
    <w:p w:rsidR="00370F2B" w:rsidRPr="00262840" w:rsidRDefault="00370F2B" w:rsidP="00370F2B">
      <w:pPr>
        <w:pStyle w:val="af"/>
        <w:rPr>
          <w:lang w:val="ru-RU"/>
        </w:rPr>
      </w:pPr>
      <w:r>
        <w:rPr>
          <w:lang w:val="ru-RU"/>
        </w:rPr>
        <w:t>— Климов, у В</w:t>
      </w:r>
      <w:r w:rsidRPr="00262840">
        <w:rPr>
          <w:lang w:val="ru-RU"/>
        </w:rPr>
        <w:t>ас есть баян? — спросил Андрей мимоходом.</w:t>
      </w:r>
    </w:p>
    <w:p w:rsidR="0085143C" w:rsidRDefault="0085143C" w:rsidP="0085143C">
      <w:pPr>
        <w:rPr>
          <w:lang w:val="ru-RU"/>
        </w:rPr>
      </w:pPr>
      <w:r>
        <w:rPr>
          <w:lang w:val="ru-RU"/>
        </w:rPr>
        <w:br w:type="page"/>
      </w:r>
    </w:p>
    <w:p>
      <w:r>
        <w:br w:type="page"/>
      </w:r>
    </w:p>
    <w:p>
      <w:pPr>
        <w:pStyle w:val="Heading2"/>
        <w:jc w:val="center"/>
      </w:pPr>
      <w:r>
        <w:t>Глава 6. Теорема Томаса</w:t>
      </w:r>
    </w:p>
    <w:p>
      <w:r>
        <w:t>Утро двадцать шестого сентября началось не с разбора завалов, а с попытки найти работающий генератор. Электричества в Нижнем Архызе не было. МЧС перекрыло въезд в посёлок ещё ночью, но до самих учёных спасателям дела не было — они занимались оцеплением воронки и поиском обломков дрона.</w:t>
      </w:r>
    </w:p>
    <w:p>
      <w:r>
        <w:t>Климов вернулся через час, волоча за собой канистру с бензином и источая запах гари. Он молча выровнял на столе карандаш, сдвинутый взрывной волной, затем поставил кружку точно в оставленный ею пыльный след. Только после этого он заговорил.</w:t>
      </w:r>
    </w:p>
    <w:p>
      <w:r>
        <w:t>— Связи нет, — сообщил он, садясь на продавленный диван. — Ни сотовой, ни проводной. Кабель перебило где-то внизу. Но я дошёл до поста ДПС. Лейтенант Лазарев передаёт привет и говорит, что этой ночью было весело.</w:t>
      </w:r>
    </w:p>
    <w:p>
      <w:r>
        <w:t>— Весело — это как? — спросила Ника.</w:t>
      </w:r>
    </w:p>
    <w:p>
      <w:r>
        <w:t>— В Грозном несколько сотен человек вышли на площадь. Требовали вывода федеральных войск. Флаги, речи — всё культурно, никакого насилия. В Махачкале — стычки на Центральном рынке. Говорят, торговцы из соседнего района продавали просроченное мясо. Семь человек в больнице. В Ставрополе ФСБ обезвредила группу, готовившую подрыв краевой администрации. А в Ростове граждане перекрыли несколько въездов в город и требуют, чтобы на заправках снова появился бензин.</w:t>
      </w:r>
    </w:p>
    <w:p>
      <w:r>
        <w:t>— А Моздок? — спросил Брагин, не поднимая глаз от карты.</w:t>
      </w:r>
    </w:p>
    <w:p>
      <w:r>
        <w:t>— Моздок отдельно, — Климов потёр лоб. — Там природа постаралась. Ночью в Кобанском ущелье сошёл сель. Перекрыло трассу на Владикавказ. МЧС работает, но дорогу раньше чем через сутки не откроют. Несколько сёл отрезаны.</w:t>
      </w:r>
    </w:p>
    <w:p>
      <w:r>
        <w:t>Ника медленно опустилась на стул.</w:t>
      </w:r>
    </w:p>
    <w:p>
      <w:r>
        <w:t>— Это всё одновременно? — спросила она.</w:t>
      </w:r>
    </w:p>
    <w:p>
      <w:r>
        <w:t>— Синхронно? — спросил Брагин.</w:t>
      </w:r>
    </w:p>
    <w:p>
      <w:r>
        <w:t>— Минута в минуту, — кивнул Климов. — Двадцать шестого сентября, в два часа ночи. Разные города, разные поводы, разные люди. Но время — одно.</w:t>
      </w:r>
    </w:p>
    <w:p>
      <w:r>
        <w:t>Андрей сидел за столом, перед ним лежал блокнот с распечатками телеметрии РАТАНа. Те самые данные, которые они сняли в ночь «пустой точки». Он взял ручку и написал одно слово: «Паника». Затем, подумав, аккуратно перечеркнул его одной горизонтальной чертой, оставляя текст читаемым. Сверху он написал другое слово: «Декогеренция».</w:t>
      </w:r>
    </w:p>
    <w:p>
      <w:r>
        <w:t>— Это не паника, — сказал Андрей, глядя на перечёркнутое слово. — Паника — это когда люди бегут от реальной угрозы. А когда в пяти разных городах люди одновременно начинают действовать по совершенно разным поводам — это нечто иное.</w:t>
      </w:r>
    </w:p>
    <w:p>
      <w:r>
        <w:t>Он пододвинул к себе распечатку.</w:t>
      </w:r>
    </w:p>
    <w:p>
      <w:r>
        <w:t>— Помните задержку? Сорок три секунды. Мы думали, это аппаратный сбой. Ошибка синхронизации времени.</w:t>
      </w:r>
    </w:p>
    <w:p>
      <w:r>
        <w:t>— Я до сих пор так думаю, — проворчал Климов. — Или хочу так думать.</w:t>
      </w:r>
    </w:p>
    <w:p>
      <w:r>
        <w:t>— Сорок три секунды, — повторил Андрей. — Время, за которое система, наблюдающая за нами, потеряла фазу. Или, точнее, время, за которое она заставила нас потерять фазу.</w:t>
      </w:r>
    </w:p>
    <w:p>
      <w:r>
        <w:t>Ника перенесла вес на левую ногу, чуть отставив правую. Её рука привычно искала рукоять исчезнувшей трости.</w:t>
      </w:r>
    </w:p>
    <w:p>
      <w:r>
        <w:t>— Ты хочешь сказать, что дрон, Грозный и Ростов — это следствие одного и того же? — спросила она.</w:t>
      </w:r>
    </w:p>
    <w:p>
      <w:r>
        <w:t>— Я хочу сказать, что мы смотрим не туда, — Андрей встал. — Мы астрономы. Мы привыкли искать ответы в небе. А ответ здесь. В социологии. Есть такая штука — теорема Томаса. «Если люди определяют ситуации как реальные, они реальны по своим последствиям».</w:t>
      </w:r>
    </w:p>
    <w:p>
      <w:r>
        <w:t>— И что? — не понял Брагин, надевая очки.</w:t>
      </w:r>
    </w:p>
    <w:p>
      <w:r>
        <w:t>— А то, Семён Борисович, что эта машина не стреляет лазерами из космоса. Ей это не нужно. Она просто меняет определение ситуации для критической массы людей. Она находит трещину — страх перед федеральными войсками в Грозном, застарелые противоречия на рынке в Махачкале, бытовое недовольство в Ростове — и бьёт туда одновременно. Люди начинают действовать так, словно угроза реальна. И их действия разрушают реальность быстрее любого беспилотника.</w:t>
      </w:r>
    </w:p>
    <w:p>
      <w:r>
        <w:t>Андрей постучал пальцем по распечатке.</w:t>
      </w:r>
    </w:p>
    <w:p>
      <w:r>
        <w:t>— Сорок три секунды. Это не сбой. Это сигнатура. Время, необходимое для того, чтобы подменить настоящее основание для объединения — ложным. Чтобы превратить нормальных людей в толпу, готовую громить рынок из-за слуха.</w:t>
      </w:r>
    </w:p>
    <w:p>
      <w:r>
        <w:t>В комнате повисла тишина. Климов потянулся к карману куртки, достал мятую пачку сигарет, посмотрел на неё и сунул обратно.</w:t>
      </w:r>
    </w:p>
    <w:p>
      <w:r>
        <w:t>— То есть, — резюмировал Климов, — нас убивают не инопланетяне. Нас убивают наши же соседи, которым кто-то нажал нужную кнопку в голове.</w:t>
      </w:r>
    </w:p>
    <w:p>
      <w:r>
        <w:t>— Примерно так, — кивнул Андрей. — И если мы не поймём, как эта кнопка работает, до похорон мы можем и не дожить. Баян не понадобится.</w:t>
      </w:r>
    </w:p>
    <w:p>
      <w:pPr>
        <w:jc w:val="center"/>
      </w:pPr>
      <w:r>
        <w:t>* * *</w:t>
      </w:r>
    </w:p>
    <w:p>
      <w:r>
        <w:t>В это же время, на другой стороне планеты, в Национальной обсерватории Китт-Пик, штат Аризона, доктор Лейла Хагдат смотрела на совершенно другие экраны.</w:t>
      </w:r>
    </w:p>
    <w:p>
      <w:r>
        <w:t>Здесь не пахло гарью и не было перебоев с электричеством. Кондиционеры гудели ровно, кофемашина в углу мигала зелёным индикатором. Но Лейла чувствовала тот же холодок между лопаток, что и Андрей Самарин в горах Кавказа.</w:t>
      </w:r>
    </w:p>
    <w:p>
      <w:r>
        <w:t>Перед ней был открыт интерфейс новой аналитической системы, внедрённой по распоряжению Пентагона месяц назад. Официально система называлась «Предиктивный модуль глобальной стабильности». Неофициально её называли «Оракул».</w:t>
      </w:r>
    </w:p>
    <w:p>
      <w:r>
        <w:t>Лейла не была социологом. Она была астрофизиком. Её задачей было отслеживать аномалии в глубоком космосе. Но неделю назад «Оракул» начал запрашивать доступ к её радиотелескопам.</w:t>
      </w:r>
    </w:p>
    <w:p>
      <w:r>
        <w:t>Она вывела на экран лог запросов. Система не искала астероиды. Она сопоставляла микрофлуктуации космического микроволнового фона с графиками социальной напряжённости на Ближнем Востоке и в Восточной Европе.</w:t>
      </w:r>
    </w:p>
    <w:p>
      <w:r>
        <w:t>На экране всплыло уведомление: «Вероятность каскадного сбоя инфраструктуры в секторе 4 (Кавказ) — 87%. Рекомендация: изоляция сектора».</w:t>
      </w:r>
    </w:p>
    <w:p>
      <w:r>
        <w:t>Лейла посмотрела на время прогноза. Он был сделан вчера. За сутки до того, как в российских новостях, которые она читала через VPN, появились сообщения о беспорядках и падении дрона.</w:t>
      </w:r>
    </w:p>
    <w:p>
      <w:r>
        <w:t>Система не просто предсказывала кризисы. Система, казалось, ждала их с холодным, математическим нетерпением.</w:t>
      </w:r>
    </w:p>
    <w:p>
      <w:r>
        <w:t>Дверь лаборатории бесшумно открылась. На пороге стоял Майкл Шогенов. Он был в неизменном сером костюме, выглядел уставшим, но собранным.</w:t>
      </w:r>
    </w:p>
    <w:p>
      <w:r>
        <w:t>— Доктор Хагдат, — сказал он, проходя в комнату. — Вы снова смотрите не в те файлы.</w:t>
      </w:r>
    </w:p>
    <w:p>
      <w:r>
        <w:t>Лейла не стала сворачивать окна.</w:t>
      </w:r>
    </w:p>
    <w:p>
      <w:r>
        <w:t>— Майкл, что это? — она указала на экран. — Почему астрофизический модуль предсказывает беспорядки на Кавказе?</w:t>
      </w:r>
    </w:p>
    <w:p>
      <w:r>
        <w:t>Шогенов подошёл к столу. Он опустил взгляд на графики. Его палец медленно, словно сам по себе, начертил на полированной поверхности стола невидимую схему — два пересекающихся круга. Затем он раздражённо стёр её ладонью.</w:t>
      </w:r>
    </w:p>
    <w:p>
      <w:r>
        <w:t>— Потому что всё связано, Лейла, — тихо ответил он. — Мы стоим на пороге хаоса. Эта система даёт нам шанс удержать порядок. Если мы будем знать, где порвётся, мы сможем укрепить это место. Или изолировать его.</w:t>
      </w:r>
    </w:p>
    <w:p>
      <w:r>
        <w:t>— Изолировать? — Лейла нахмурилась. — Вы говорите о людях, Майкл. Не о повреждённых кабелях.</w:t>
      </w:r>
    </w:p>
    <w:p>
      <w:r>
        <w:t>Шогенов посмотрел ей прямо в глаза.</w:t>
      </w:r>
    </w:p>
    <w:p>
      <w:r>
        <w:t>— Иногда, чтобы спасти организм, нужно ампутировать конечность. Это математика выживания. Система предлагает нам сделку: предсказуемость в обмен на управляемость.</w:t>
      </w:r>
    </w:p>
    <w:p>
      <w:r>
        <w:t>— Это не сделка, — медленно произнесла Лейла. — Это капитуляция.</w:t>
      </w:r>
    </w:p>
    <w:p>
      <w:r>
        <w:t>Она отвернулась к экрану, где мигала цифра «43 секунды» — время задержки сигнала, которое система пометила как «окно коррекции».</w:t>
      </w:r>
    </w:p>
    <w:p>
      <w:r>
        <w:t>Они решили, что если перед ними высшая сила, то лучший способ выжить — стать её операторами. Не хозяевами. Операторами.</w:t>
      </w:r>
    </w:p>
    <w:p w:rsidR="0085143C" w:rsidRPr="00A61636" w:rsidRDefault="0085143C" w:rsidP="0085143C">
      <w:pPr>
        <w:pStyle w:val="1"/>
        <w:rPr>
          <w:lang w:val="ru-RU"/>
        </w:rPr>
      </w:pPr>
      <w:r w:rsidRPr="00A61636">
        <w:rPr>
          <w:lang w:val="ru-RU"/>
        </w:rPr>
        <w:lastRenderedPageBreak/>
        <w:t>ПРИЛОЖЕНИЕ</w:t>
      </w:r>
    </w:p>
    <w:p w:rsidR="0085143C" w:rsidRPr="00A61636" w:rsidRDefault="0085143C" w:rsidP="0085143C">
      <w:pPr>
        <w:pStyle w:val="21"/>
        <w:rPr>
          <w:lang w:val="ru-RU"/>
        </w:rPr>
      </w:pPr>
      <w:r w:rsidRPr="00A61636">
        <w:rPr>
          <w:lang w:val="ru-RU"/>
        </w:rPr>
        <w:t>Хроника последних дней: письма из Угарита</w:t>
      </w:r>
    </w:p>
    <w:p w:rsidR="0085143C" w:rsidRPr="00A61636" w:rsidRDefault="0085143C" w:rsidP="0085143C">
      <w:pPr>
        <w:rPr>
          <w:lang w:val="ru-RU"/>
        </w:rPr>
      </w:pPr>
    </w:p>
    <w:p w:rsidR="0085143C" w:rsidRPr="00A61636" w:rsidRDefault="0085143C" w:rsidP="0085143C">
      <w:pPr>
        <w:rPr>
          <w:lang w:val="ru-RU"/>
        </w:rPr>
      </w:pPr>
      <w:r w:rsidRPr="00A61636">
        <w:rPr>
          <w:sz w:val="22"/>
          <w:lang w:val="ru-RU"/>
        </w:rPr>
        <w:t>Около 1185 г. до н.э. процветающий портовый город Угарит на сирийском побережье был уничтожен в ходе катастрофы, которую историки называют Великим коллапсом бронзового века. Вместе с ним рухнули микенская Греция, Хеттская империя и египетская держава Нового царства. Причины до сих пор остаются предметом споров: засуха, нашествие «народов моря», голод, внутренние восстания — или всё сразу. Последние письма угаритских правителей и купцов были найдены в обжигательной печи: город погиб до того, как таблички успели отправить.</w:t>
      </w:r>
    </w:p>
    <w:p w:rsidR="0085143C" w:rsidRPr="00A61636" w:rsidRDefault="0085143C" w:rsidP="0085143C">
      <w:pPr>
        <w:rPr>
          <w:lang w:val="ru-RU"/>
        </w:rPr>
      </w:pPr>
    </w:p>
    <w:p w:rsidR="0085143C" w:rsidRPr="00A61636" w:rsidRDefault="0085143C" w:rsidP="0085143C">
      <w:pPr>
        <w:spacing w:before="320" w:after="80"/>
        <w:rPr>
          <w:lang w:val="ru-RU"/>
        </w:rPr>
      </w:pPr>
      <w:r>
        <w:rPr>
          <w:b/>
          <w:sz w:val="22"/>
        </w:rPr>
        <w:t>RS</w:t>
      </w:r>
      <w:r w:rsidRPr="00A61636">
        <w:rPr>
          <w:b/>
          <w:sz w:val="22"/>
          <w:lang w:val="ru-RU"/>
        </w:rPr>
        <w:t xml:space="preserve"> 18.038. Царь Аммурапи — фараону Сети </w:t>
      </w:r>
      <w:r>
        <w:rPr>
          <w:b/>
          <w:sz w:val="22"/>
        </w:rPr>
        <w:t>II</w:t>
      </w:r>
    </w:p>
    <w:p w:rsidR="0085143C" w:rsidRPr="00A61636" w:rsidRDefault="0085143C" w:rsidP="0085143C">
      <w:pPr>
        <w:spacing w:after="120"/>
        <w:rPr>
          <w:lang w:val="ru-RU"/>
        </w:rPr>
      </w:pPr>
      <w:r w:rsidRPr="00A61636">
        <w:rPr>
          <w:i/>
          <w:sz w:val="20"/>
          <w:lang w:val="ru-RU"/>
        </w:rPr>
        <w:t>Ок. 1185 г. до н.э.</w:t>
      </w:r>
    </w:p>
    <w:p w:rsidR="0085143C" w:rsidRPr="00A61636" w:rsidRDefault="0085143C" w:rsidP="0085143C">
      <w:pPr>
        <w:spacing w:after="120"/>
        <w:ind w:left="850" w:right="850"/>
        <w:rPr>
          <w:lang w:val="ru-RU"/>
        </w:rPr>
      </w:pPr>
      <w:r w:rsidRPr="00A61636">
        <w:rPr>
          <w:i/>
          <w:sz w:val="22"/>
          <w:lang w:val="ru-RU"/>
        </w:rPr>
        <w:t>«Отец мой, вот что я должен сообщить тебе: враги приходят морем. Семь кораблей врага пришли сюда и нанесли нам большой урон. Теперь, если ещё корабли придут, дай мне знать, чтобы мы могли принять меры. Страна моя разорена. Ты должен знать об этом. Семь кораблей врага причинили нам большой урон. Теперь, если придут другие корабли, сообщи мне, чтобы мы могли принять меры.»</w:t>
      </w:r>
    </w:p>
    <w:p w:rsidR="0085143C" w:rsidRPr="00A61636" w:rsidRDefault="0085143C" w:rsidP="0085143C">
      <w:pPr>
        <w:spacing w:after="80"/>
        <w:ind w:left="850"/>
        <w:rPr>
          <w:lang w:val="ru-RU"/>
        </w:rPr>
      </w:pPr>
      <w:r w:rsidRPr="00A61636">
        <w:rPr>
          <w:color w:val="555555"/>
          <w:sz w:val="20"/>
          <w:lang w:val="ru-RU"/>
        </w:rPr>
        <w:t>[Одно из последних дипломатических писем Угарита. Характерно повторение — признак крайнего отчаяния или спешки при диктовке.]</w:t>
      </w:r>
    </w:p>
    <w:p w:rsidR="0085143C" w:rsidRPr="00A61636" w:rsidRDefault="0085143C" w:rsidP="0085143C">
      <w:pPr>
        <w:spacing w:before="320" w:after="80"/>
        <w:rPr>
          <w:lang w:val="ru-RU"/>
        </w:rPr>
      </w:pPr>
      <w:r>
        <w:rPr>
          <w:b/>
          <w:sz w:val="22"/>
        </w:rPr>
        <w:t>RS</w:t>
      </w:r>
      <w:r w:rsidRPr="00A61636">
        <w:rPr>
          <w:b/>
          <w:sz w:val="22"/>
          <w:lang w:val="ru-RU"/>
        </w:rPr>
        <w:t xml:space="preserve"> 20.238. Царь Аммурапи — царю Алашии (Кипр)</w:t>
      </w:r>
    </w:p>
    <w:p w:rsidR="0085143C" w:rsidRPr="00A61636" w:rsidRDefault="0085143C" w:rsidP="0085143C">
      <w:pPr>
        <w:spacing w:after="120"/>
        <w:rPr>
          <w:lang w:val="ru-RU"/>
        </w:rPr>
      </w:pPr>
      <w:r w:rsidRPr="00A61636">
        <w:rPr>
          <w:i/>
          <w:sz w:val="20"/>
          <w:lang w:val="ru-RU"/>
        </w:rPr>
        <w:t>Ок. 1185 г. до н.э.</w:t>
      </w:r>
    </w:p>
    <w:p w:rsidR="0085143C" w:rsidRPr="00A61636" w:rsidRDefault="0085143C" w:rsidP="0085143C">
      <w:pPr>
        <w:spacing w:after="120"/>
        <w:ind w:left="850" w:right="850"/>
        <w:rPr>
          <w:lang w:val="ru-RU"/>
        </w:rPr>
      </w:pPr>
      <w:r w:rsidRPr="00A61636">
        <w:rPr>
          <w:i/>
          <w:sz w:val="22"/>
          <w:lang w:val="ru-RU"/>
        </w:rPr>
        <w:t>«Отец мой, вот что я должен сообщить тебе: враги нападают на нас с моря. Двадцать кораблей врага... не позволили нам... Мои города были сожжены, и они совершили злодеяния в моей стране. Разве ты не знаешь, что все мои войска и колесницы находятся в стране Хатти, и все мои корабли находятся в стране Лукка? Страна предоставлена сама себе. Пусть отец мой знает об этом. Семь кораблей врага, которые пришли сюда, причинили нам большой урон. Теперь, если придут другие корабли, сообщи мне немедленно.»</w:t>
      </w:r>
    </w:p>
    <w:p w:rsidR="0085143C" w:rsidRPr="00A61636" w:rsidRDefault="0085143C" w:rsidP="0085143C">
      <w:pPr>
        <w:spacing w:after="80"/>
        <w:ind w:left="850"/>
        <w:rPr>
          <w:lang w:val="ru-RU"/>
        </w:rPr>
      </w:pPr>
      <w:r w:rsidRPr="00A61636">
        <w:rPr>
          <w:color w:val="555555"/>
          <w:sz w:val="20"/>
          <w:lang w:val="ru-RU"/>
        </w:rPr>
        <w:t>[Наиболее цитируемое из угаритских «писем катастрофы». Упоминание о войсках в Хатти указывает на полную военную беспомощность города в момент нападения.]</w:t>
      </w:r>
    </w:p>
    <w:p w:rsidR="0085143C" w:rsidRPr="00A61636" w:rsidRDefault="0085143C" w:rsidP="0085143C">
      <w:pPr>
        <w:spacing w:before="320" w:after="80"/>
        <w:rPr>
          <w:lang w:val="ru-RU"/>
        </w:rPr>
      </w:pPr>
      <w:r>
        <w:rPr>
          <w:b/>
          <w:sz w:val="22"/>
        </w:rPr>
        <w:t>RS</w:t>
      </w:r>
      <w:r w:rsidRPr="00A61636">
        <w:rPr>
          <w:b/>
          <w:sz w:val="22"/>
          <w:lang w:val="ru-RU"/>
        </w:rPr>
        <w:t xml:space="preserve"> </w:t>
      </w:r>
      <w:r>
        <w:rPr>
          <w:b/>
          <w:sz w:val="22"/>
        </w:rPr>
        <w:t>L</w:t>
      </w:r>
      <w:r w:rsidRPr="00A61636">
        <w:rPr>
          <w:b/>
          <w:sz w:val="22"/>
          <w:lang w:val="ru-RU"/>
        </w:rPr>
        <w:t xml:space="preserve"> 1. Царь Аммурапи — наместнику Кипра Эшуваре</w:t>
      </w:r>
    </w:p>
    <w:p w:rsidR="0085143C" w:rsidRPr="00A61636" w:rsidRDefault="0085143C" w:rsidP="0085143C">
      <w:pPr>
        <w:spacing w:after="120"/>
        <w:rPr>
          <w:lang w:val="ru-RU"/>
        </w:rPr>
      </w:pPr>
      <w:r w:rsidRPr="00A61636">
        <w:rPr>
          <w:i/>
          <w:sz w:val="20"/>
          <w:lang w:val="ru-RU"/>
        </w:rPr>
        <w:t>Ок. 1185 г. до н.э.</w:t>
      </w:r>
    </w:p>
    <w:p w:rsidR="0085143C" w:rsidRPr="00A61636" w:rsidRDefault="0085143C" w:rsidP="0085143C">
      <w:pPr>
        <w:spacing w:after="120"/>
        <w:ind w:left="850" w:right="850"/>
        <w:rPr>
          <w:lang w:val="ru-RU"/>
        </w:rPr>
      </w:pPr>
      <w:r w:rsidRPr="00A61636">
        <w:rPr>
          <w:i/>
          <w:sz w:val="22"/>
          <w:lang w:val="ru-RU"/>
        </w:rPr>
        <w:t>«Отец мой, вот что я должен сообщить тебе: враги нападают на нас с моря. Если врагов действительно обнаружат, укрепи себя и помести своих солдат и колесницы в крепость и жди врага с большой решимостью. »</w:t>
      </w:r>
    </w:p>
    <w:p w:rsidR="0085143C" w:rsidRPr="00A61636" w:rsidRDefault="0085143C" w:rsidP="0085143C">
      <w:pPr>
        <w:spacing w:after="80"/>
        <w:ind w:left="850"/>
        <w:rPr>
          <w:lang w:val="ru-RU"/>
        </w:rPr>
      </w:pPr>
      <w:r w:rsidRPr="00A61636">
        <w:rPr>
          <w:color w:val="555555"/>
          <w:sz w:val="20"/>
          <w:lang w:val="ru-RU"/>
        </w:rPr>
        <w:t>[Письмо написано в момент, когда нападение уже началось. Тон — попытка сохранить видимость контроля над ситуацией, которая уже вышла из-под контроля.]</w:t>
      </w:r>
    </w:p>
    <w:p w:rsidR="0085143C" w:rsidRPr="00A61636" w:rsidRDefault="0085143C" w:rsidP="0085143C">
      <w:pPr>
        <w:spacing w:before="320" w:after="80"/>
        <w:rPr>
          <w:lang w:val="ru-RU"/>
        </w:rPr>
      </w:pPr>
      <w:r>
        <w:rPr>
          <w:b/>
          <w:sz w:val="22"/>
        </w:rPr>
        <w:t>RS</w:t>
      </w:r>
      <w:r w:rsidRPr="00A61636">
        <w:rPr>
          <w:b/>
          <w:sz w:val="22"/>
          <w:lang w:val="ru-RU"/>
        </w:rPr>
        <w:t xml:space="preserve"> 20.018. Ответ наместника Кипра Эшувары царю Аммурапи</w:t>
      </w:r>
    </w:p>
    <w:p w:rsidR="0085143C" w:rsidRPr="00A61636" w:rsidRDefault="0085143C" w:rsidP="0085143C">
      <w:pPr>
        <w:spacing w:after="120"/>
        <w:rPr>
          <w:lang w:val="ru-RU"/>
        </w:rPr>
      </w:pPr>
      <w:r w:rsidRPr="00A61636">
        <w:rPr>
          <w:i/>
          <w:sz w:val="20"/>
          <w:lang w:val="ru-RU"/>
        </w:rPr>
        <w:t>Ок. 1185 г. до н.э.</w:t>
      </w:r>
    </w:p>
    <w:p w:rsidR="0085143C" w:rsidRPr="00A61636" w:rsidRDefault="0085143C" w:rsidP="0085143C">
      <w:pPr>
        <w:spacing w:after="120"/>
        <w:ind w:left="850" w:right="850"/>
        <w:rPr>
          <w:lang w:val="ru-RU"/>
        </w:rPr>
      </w:pPr>
      <w:r w:rsidRPr="00A61636">
        <w:rPr>
          <w:i/>
          <w:sz w:val="22"/>
          <w:lang w:val="ru-RU"/>
        </w:rPr>
        <w:lastRenderedPageBreak/>
        <w:t>«Относительно того, что ты написал мне: "Враги пришли к нам с кораблей и нанесли нам большой урон" — это правда, что враги совершили злодеяния в твоей стране. Но ты должен укрепить себя. Что касается твоих войск и колесниц, о которых ты написал мне, — войска и колесницы, о которых ты спрашиваешь, не существуют! Войска и колесницы не существуют! Это очень плохо. »</w:t>
      </w:r>
    </w:p>
    <w:p w:rsidR="0085143C" w:rsidRPr="00A61636" w:rsidRDefault="0085143C" w:rsidP="0085143C">
      <w:pPr>
        <w:spacing w:after="80"/>
        <w:ind w:left="850"/>
        <w:rPr>
          <w:lang w:val="ru-RU"/>
        </w:rPr>
      </w:pPr>
      <w:r w:rsidRPr="00A61636">
        <w:rPr>
          <w:color w:val="555555"/>
          <w:sz w:val="20"/>
          <w:lang w:val="ru-RU"/>
        </w:rPr>
        <w:t>[Редкий случай прямого ответа на просьбу о помощи. Трёхкратное повторение «не существуют» — риторический приём, передающий абсолютное бессилие.]</w:t>
      </w:r>
    </w:p>
    <w:p w:rsidR="0085143C" w:rsidRPr="00A61636" w:rsidRDefault="0085143C" w:rsidP="0085143C">
      <w:pPr>
        <w:spacing w:before="320" w:after="80"/>
        <w:rPr>
          <w:lang w:val="ru-RU"/>
        </w:rPr>
      </w:pPr>
      <w:r>
        <w:rPr>
          <w:b/>
          <w:sz w:val="22"/>
        </w:rPr>
        <w:t>RS</w:t>
      </w:r>
      <w:r w:rsidRPr="00A61636">
        <w:rPr>
          <w:b/>
          <w:sz w:val="22"/>
          <w:lang w:val="ru-RU"/>
        </w:rPr>
        <w:t xml:space="preserve"> 20.212. Угаритский чиновник — Уртену (архивариусу)</w:t>
      </w:r>
    </w:p>
    <w:p w:rsidR="0085143C" w:rsidRPr="00A61636" w:rsidRDefault="0085143C" w:rsidP="0085143C">
      <w:pPr>
        <w:spacing w:after="120"/>
        <w:rPr>
          <w:lang w:val="ru-RU"/>
        </w:rPr>
      </w:pPr>
      <w:r w:rsidRPr="00A61636">
        <w:rPr>
          <w:i/>
          <w:sz w:val="20"/>
          <w:lang w:val="ru-RU"/>
        </w:rPr>
        <w:t>Ок. 1185 г. до н.э.</w:t>
      </w:r>
    </w:p>
    <w:p w:rsidR="0085143C" w:rsidRPr="00A61636" w:rsidRDefault="0085143C" w:rsidP="0085143C">
      <w:pPr>
        <w:spacing w:after="120"/>
        <w:ind w:left="850" w:right="850"/>
        <w:rPr>
          <w:lang w:val="ru-RU"/>
        </w:rPr>
      </w:pPr>
      <w:r w:rsidRPr="00A61636">
        <w:rPr>
          <w:i/>
          <w:sz w:val="22"/>
          <w:lang w:val="ru-RU"/>
        </w:rPr>
        <w:t>«Скажи Уртену: сообщение от твоего слуги. Пусть господин мой знает, что в стране Угарит голод тяжёлый. Пусть господин мой спасёт её, и пусть царь даст зерно, чтобы спасти мою жизнь и жизни граждан страны Угарит. Иначе мы умрём от голода. »</w:t>
      </w:r>
    </w:p>
    <w:p w:rsidR="0085143C" w:rsidRPr="00A61636" w:rsidRDefault="0085143C" w:rsidP="0085143C">
      <w:pPr>
        <w:spacing w:after="80"/>
        <w:ind w:left="850"/>
        <w:rPr>
          <w:lang w:val="ru-RU"/>
        </w:rPr>
      </w:pPr>
      <w:r w:rsidRPr="00A61636">
        <w:rPr>
          <w:color w:val="555555"/>
          <w:sz w:val="20"/>
          <w:lang w:val="ru-RU"/>
        </w:rPr>
        <w:t>[Письмо найдено в обжигательной печи вместе с другими табличками. Адресовано архивариусу — последней надежде на бюрократическое чудо. Именно этот текст использован в качестве эпиграфа к Главе 1.]</w:t>
      </w:r>
    </w:p>
    <w:p w:rsidR="0085143C" w:rsidRPr="00A61636" w:rsidRDefault="0085143C" w:rsidP="0085143C">
      <w:pPr>
        <w:rPr>
          <w:lang w:val="ru-RU"/>
        </w:rPr>
      </w:pPr>
    </w:p>
    <w:p w:rsidR="0085143C" w:rsidRDefault="0085143C" w:rsidP="0085143C">
      <w:pPr>
        <w:spacing w:before="320"/>
      </w:pPr>
      <w:r>
        <w:rPr>
          <w:b/>
          <w:sz w:val="22"/>
        </w:rPr>
        <w:t>Источники</w:t>
      </w:r>
    </w:p>
    <w:p w:rsidR="0085143C" w:rsidRDefault="0085143C" w:rsidP="0085143C">
      <w:pPr>
        <w:spacing w:after="60"/>
        <w:ind w:left="283"/>
      </w:pPr>
      <w:r>
        <w:rPr>
          <w:sz w:val="20"/>
        </w:rPr>
        <w:t>• Cline, E.H. (2014). 1177 B.C.: The Year Civilization Collapsed. Princeton University Press.</w:t>
      </w:r>
    </w:p>
    <w:p w:rsidR="0085143C" w:rsidRDefault="0085143C" w:rsidP="0085143C">
      <w:pPr>
        <w:spacing w:after="60"/>
        <w:ind w:left="283"/>
      </w:pPr>
      <w:r>
        <w:rPr>
          <w:sz w:val="20"/>
        </w:rPr>
        <w:t>• Bryce, T. (2012). The World of the Neo-Hittite Kingdoms. Oxford University Press.</w:t>
      </w:r>
    </w:p>
    <w:p w:rsidR="0085143C" w:rsidRDefault="0085143C" w:rsidP="0085143C">
      <w:pPr>
        <w:spacing w:after="60"/>
        <w:ind w:left="283"/>
      </w:pPr>
      <w:r>
        <w:rPr>
          <w:sz w:val="20"/>
        </w:rPr>
        <w:t>• Yon, M. (2006). The City of Ugarit at Tell Ras Shamra. Eisenbrauns.</w:t>
      </w:r>
    </w:p>
    <w:p w:rsidR="0085143C" w:rsidRDefault="0085143C" w:rsidP="0085143C">
      <w:pPr>
        <w:spacing w:after="60"/>
        <w:ind w:left="283"/>
      </w:pPr>
      <w:r>
        <w:rPr>
          <w:sz w:val="20"/>
        </w:rPr>
        <w:t>• Singer, I. (1999). A Political History of Ugarit. In: Handbook of Ugaritic Studies. Brill.</w:t>
      </w:r>
    </w:p>
    <w:p w:rsidR="0085143C" w:rsidRDefault="0085143C" w:rsidP="0085143C">
      <w:pPr>
        <w:spacing w:after="60"/>
        <w:ind w:left="283"/>
      </w:pPr>
      <w:r>
        <w:rPr>
          <w:sz w:val="20"/>
        </w:rPr>
        <w:t>• Knapp, A.B., Manning, S.W. (2016). Crisis in Context: The End of the Late Bronze Age in the Eastern Mediterranean. American Journal of Archaeology.</w:t>
      </w:r>
    </w:p>
    <w:p w:rsidR="0007574F" w:rsidRPr="00C93D7A" w:rsidRDefault="0007574F" w:rsidP="0085143C">
      <w:pPr>
        <w:rPr>
          <w:lang w:val="ru-RU"/>
        </w:rPr>
      </w:pPr>
    </w:p>
    <w:p>
      <w:r>
        <w:br w:type="page"/>
      </w:r>
    </w:p>
    <w:p>
      <w:pPr>
        <w:spacing w:before="0" w:after="80"/>
        <w:ind w:firstLine="0"/>
        <w:jc w:val="center"/>
      </w:pPr>
      <w:r>
        <w:rPr>
          <w:rFonts w:ascii="Times New Roman" w:hAnsi="Times New Roman"/>
          <w:b/>
          <w:i w:val="0"/>
          <w:color w:val="4682B4"/>
          <w:sz w:val="24"/>
        </w:rPr>
        <w:t>ПРИЛОЖЕНИЕ 1</w:t>
      </w:r>
    </w:p>
    <w:p>
      <w:pPr>
        <w:spacing w:before="240" w:after="120"/>
        <w:ind w:firstLine="0"/>
        <w:jc w:val="center"/>
      </w:pPr>
      <w:r>
        <w:rPr>
          <w:rFonts w:ascii="Times New Roman" w:hAnsi="Times New Roman"/>
          <w:b/>
          <w:i w:val="0"/>
          <w:sz w:val="30"/>
        </w:rPr>
        <w:t>Теория ноосферной когерентности Самарина–Брагина</w:t>
      </w:r>
    </w:p>
    <w:p>
      <w:pPr>
        <w:spacing w:after="40"/>
        <w:ind w:firstLine="0"/>
        <w:jc w:val="center"/>
      </w:pPr>
      <w:r>
        <w:rPr>
          <w:rFonts w:ascii="Times New Roman" w:hAnsi="Times New Roman"/>
          <w:b w:val="0"/>
          <w:i/>
          <w:sz w:val="20"/>
        </w:rPr>
        <w:t>А. Самарин, С. Брагин</w:t>
      </w:r>
    </w:p>
    <w:p>
      <w:pPr>
        <w:spacing w:after="240"/>
        <w:ind w:firstLine="0"/>
        <w:jc w:val="center"/>
      </w:pPr>
      <w:r>
        <w:rPr>
          <w:rFonts w:ascii="Times New Roman" w:hAnsi="Times New Roman"/>
          <w:b w:val="0"/>
          <w:i/>
          <w:color w:val="787878"/>
          <w:sz w:val="18"/>
        </w:rPr>
        <w:t>Адаптация: редакция Novelist Today Science</w:t>
      </w:r>
    </w:p>
    <w:p>
      <w:pPr>
        <w:spacing w:after="240"/>
        <w:ind w:firstLine="0" w:left="2835"/>
        <w:jc w:val="right"/>
      </w:pPr>
      <w:r>
        <w:rPr>
          <w:rFonts w:ascii="Times New Roman" w:hAnsi="Times New Roman"/>
          <w:b w:val="0"/>
          <w:i/>
          <w:sz w:val="20"/>
        </w:rPr>
        <w:t>«Нет элементарного явления, пока оно не наблюдаемо»</w:t>
        <w:br/>
        <w:t>— Джон Арчибальд Уилер</w:t>
      </w:r>
    </w:p>
    <w:p>
      <w:pPr>
        <w:spacing w:before="0" w:after="120"/>
        <w:ind w:firstLine="709"/>
        <w:jc w:val="both"/>
      </w:pPr>
      <w:r>
        <w:rPr>
          <w:rFonts w:ascii="Times New Roman" w:hAnsi="Times New Roman"/>
          <w:b w:val="0"/>
          <w:i w:val="0"/>
          <w:sz w:val="22"/>
        </w:rPr>
        <w:t xml:space="preserve">В 2025 году группа исследователей Специальной астрофизической обсерватории РАН (САО РАН), работающая на радиотелескопе РАТАН-600, столкнулась с аномалией, которая заставила их пересмотреть не только методы радиоастрономии, но и фундаментальные принципы социологии. Задержка сигнала на 43 секунды при наблюдении пустого сектора неба, совпавшая с каскадом необъяснимых гражданских беспорядков, привела к созданию концепции, объединяющей квантовую механику, аналитическую психологию и теорию ноосферы. Эта концепция получила название </w:t>
      </w:r>
      <w:r>
        <w:rPr>
          <w:rFonts w:ascii="Times New Roman" w:hAnsi="Times New Roman"/>
          <w:b/>
          <w:i w:val="0"/>
          <w:sz w:val="22"/>
        </w:rPr>
        <w:t>Теории ноосферной когерентности</w:t>
      </w:r>
      <w:r>
        <w:rPr>
          <w:rFonts w:ascii="Times New Roman" w:hAnsi="Times New Roman"/>
          <w:b w:val="0"/>
          <w:i w:val="0"/>
          <w:sz w:val="22"/>
        </w:rPr>
        <w:t>.</w:t>
      </w:r>
    </w:p>
    <w:p>
      <w:pPr>
        <w:spacing w:before="200" w:after="80"/>
        <w:ind w:firstLine="0"/>
        <w:jc w:val="left"/>
      </w:pPr>
      <w:r>
        <w:rPr>
          <w:rFonts w:ascii="Times New Roman" w:hAnsi="Times New Roman"/>
          <w:b/>
          <w:i w:val="0"/>
          <w:sz w:val="24"/>
        </w:rPr>
        <w:t>1. От антропного принципа к теореме Томаса</w:t>
      </w:r>
    </w:p>
    <w:p>
      <w:pPr>
        <w:spacing w:after="120"/>
        <w:ind w:firstLine="709"/>
        <w:jc w:val="both"/>
      </w:pPr>
      <w:r>
        <w:rPr>
          <w:rFonts w:ascii="Times New Roman" w:hAnsi="Times New Roman"/>
          <w:b w:val="0"/>
          <w:i w:val="0"/>
          <w:sz w:val="22"/>
        </w:rPr>
        <w:t xml:space="preserve">Отправной точкой для Самарина и Брагина стал </w:t>
      </w:r>
      <w:r>
        <w:rPr>
          <w:rFonts w:ascii="Times New Roman" w:hAnsi="Times New Roman"/>
          <w:b w:val="0"/>
          <w:i/>
          <w:sz w:val="22"/>
        </w:rPr>
        <w:t>Партиципаторный антропный принцип</w:t>
      </w:r>
      <w:r>
        <w:rPr>
          <w:rFonts w:ascii="Times New Roman" w:hAnsi="Times New Roman"/>
          <w:b w:val="0"/>
          <w:i w:val="0"/>
          <w:sz w:val="22"/>
        </w:rPr>
        <w:t xml:space="preserve"> (Participatory Anthropic Principle, PAP), предложенный американским физиком Джоном Арчибальдом Уилером. В отличие от слабого и сильного антропных принципов, PAP утверждает, что наблюдатели не просто существуют в реальности, но ретроактивно её конституируют: «Нет элементарного явления, пока оно не наблюдаемо»</w:t>
      </w:r>
      <w:r>
        <w:rPr>
          <w:rFonts w:ascii="Times New Roman" w:hAnsi="Times New Roman"/>
          <w:b w:val="0"/>
          <w:i w:val="0"/>
          <w:sz w:val="16"/>
          <w:vertAlign w:val="superscript"/>
        </w:rPr>
        <w:t>1</w:t>
      </w:r>
      <w:r>
        <w:rPr>
          <w:rFonts w:ascii="Times New Roman" w:hAnsi="Times New Roman"/>
          <w:b w:val="0"/>
          <w:i w:val="0"/>
          <w:sz w:val="22"/>
        </w:rPr>
        <w:t>. В квантовой механике прошлое системы не фиксировано до тех пор, пока не произведено измерение.</w:t>
      </w:r>
    </w:p>
    <w:p>
      <w:pPr>
        <w:spacing w:before="200" w:after="80"/>
        <w:ind w:firstLine="0"/>
        <w:jc w:val="left"/>
      </w:pPr>
      <w:r>
        <w:rPr>
          <w:rFonts w:ascii="Times New Roman" w:hAnsi="Times New Roman"/>
          <w:b/>
          <w:i w:val="0"/>
          <w:sz w:val="20"/>
        </w:rPr>
        <w:t>Таблица 1. Иерархия антропных принципов</w:t>
      </w:r>
    </w:p>
    <w:p/>
    <w:p>
      <w:pPr>
        <w:spacing w:after="120"/>
        <w:ind w:firstLine="709"/>
        <w:jc w:val="both"/>
      </w:pPr>
      <w:r>
        <w:rPr>
          <w:rFonts w:ascii="Times New Roman" w:hAnsi="Times New Roman"/>
          <w:b w:val="0"/>
          <w:i w:val="0"/>
          <w:sz w:val="22"/>
        </w:rPr>
        <w:t xml:space="preserve">Самарин перенёс этот принцип из физики микромира в социологию макромира, использовав </w:t>
      </w:r>
      <w:r>
        <w:rPr>
          <w:rFonts w:ascii="Times New Roman" w:hAnsi="Times New Roman"/>
          <w:b w:val="0"/>
          <w:i/>
          <w:sz w:val="22"/>
        </w:rPr>
        <w:t>Теорему Томаса</w:t>
      </w:r>
      <w:r>
        <w:rPr>
          <w:rFonts w:ascii="Times New Roman" w:hAnsi="Times New Roman"/>
          <w:b w:val="0"/>
          <w:i w:val="0"/>
          <w:sz w:val="16"/>
          <w:vertAlign w:val="superscript"/>
        </w:rPr>
        <w:t>2</w:t>
      </w:r>
      <w:r>
        <w:rPr>
          <w:rFonts w:ascii="Times New Roman" w:hAnsi="Times New Roman"/>
          <w:b w:val="0"/>
          <w:i w:val="0"/>
          <w:sz w:val="22"/>
        </w:rPr>
        <w:t>. Сформулированная американским социологом Уильямом Айзеком Томасом в 1928 году, она гласит: «Если люди определяют ситуации как реальные, они реальны по своим последствиям». В контексте ноосферы (по В. И. Вернадскому — планетарной «сферы разума»</w:t>
      </w:r>
      <w:r>
        <w:rPr>
          <w:rFonts w:ascii="Times New Roman" w:hAnsi="Times New Roman"/>
          <w:b w:val="0"/>
          <w:i w:val="0"/>
          <w:sz w:val="16"/>
          <w:vertAlign w:val="superscript"/>
        </w:rPr>
        <w:t>3</w:t>
      </w:r>
      <w:r>
        <w:rPr>
          <w:rFonts w:ascii="Times New Roman" w:hAnsi="Times New Roman"/>
          <w:b w:val="0"/>
          <w:i w:val="0"/>
          <w:sz w:val="22"/>
        </w:rPr>
        <w:t>) это означает: коллективный наблюдатель, принявший определённую интерпретацию реальности, начинает действовать сообразно ей. Эти действия производят материальные последствия. Таким образом, коллективное убеждение работает как квантовое измерение, схлопывая суперпозицию возможных вариантов будущего в один конкретный исход.</w:t>
      </w:r>
    </w:p>
    <w:p>
      <w:pPr>
        <w:spacing w:before="200" w:after="80"/>
        <w:ind w:firstLine="0"/>
        <w:jc w:val="left"/>
      </w:pPr>
      <w:r>
        <w:rPr>
          <w:rFonts w:ascii="Times New Roman" w:hAnsi="Times New Roman"/>
          <w:b/>
          <w:i w:val="0"/>
          <w:sz w:val="24"/>
        </w:rPr>
        <w:t>2. Декогеренция и подмена: Карасс и Гранфалон</w:t>
      </w:r>
    </w:p>
    <w:p>
      <w:pPr>
        <w:spacing w:after="120"/>
        <w:ind w:firstLine="709"/>
        <w:jc w:val="both"/>
      </w:pPr>
      <w:r>
        <w:rPr>
          <w:rFonts w:ascii="Times New Roman" w:hAnsi="Times New Roman"/>
          <w:b w:val="0"/>
          <w:i w:val="0"/>
          <w:sz w:val="22"/>
        </w:rPr>
        <w:t xml:space="preserve">Если общество — это квантовая система, то её стабильность зависит от </w:t>
      </w:r>
      <w:r>
        <w:rPr>
          <w:rFonts w:ascii="Times New Roman" w:hAnsi="Times New Roman"/>
          <w:b w:val="0"/>
          <w:i/>
          <w:sz w:val="22"/>
        </w:rPr>
        <w:t>когерентности</w:t>
      </w:r>
      <w:r>
        <w:rPr>
          <w:rFonts w:ascii="Times New Roman" w:hAnsi="Times New Roman"/>
          <w:b w:val="0"/>
          <w:i w:val="0"/>
          <w:sz w:val="22"/>
        </w:rPr>
        <w:t>. Когерентная система — это система, в которой все наблюдатели «измеряют» реальность в одной фазе, по одному основанию. Их интерпретации складываются в единую картину, а действия согласованы.</w:t>
      </w:r>
    </w:p>
    <w:p>
      <w:pPr>
        <w:spacing w:after="120"/>
        <w:ind w:firstLine="709"/>
        <w:jc w:val="both"/>
      </w:pPr>
      <w:r>
        <w:rPr>
          <w:rFonts w:ascii="Times New Roman" w:hAnsi="Times New Roman"/>
          <w:b w:val="0"/>
          <w:i w:val="0"/>
          <w:sz w:val="22"/>
        </w:rPr>
        <w:t xml:space="preserve">Группа Самарина–Брагина предположила существование внешнего фактора (условно названного «зонд» или «автомат»), который воздействует на человечество не физической силой, а через </w:t>
      </w:r>
      <w:r>
        <w:rPr>
          <w:rFonts w:ascii="Times New Roman" w:hAnsi="Times New Roman"/>
          <w:b w:val="0"/>
          <w:i/>
          <w:sz w:val="22"/>
        </w:rPr>
        <w:t>декогеренцию</w:t>
      </w:r>
      <w:r>
        <w:rPr>
          <w:rFonts w:ascii="Times New Roman" w:hAnsi="Times New Roman"/>
          <w:b w:val="0"/>
          <w:i w:val="0"/>
          <w:sz w:val="22"/>
        </w:rPr>
        <w:t>. В квантовой физике декогеренция (или «суперотбор, индуцированный средой», по терминологии Войцеха Зурека</w:t>
      </w:r>
      <w:r>
        <w:rPr>
          <w:rFonts w:ascii="Times New Roman" w:hAnsi="Times New Roman"/>
          <w:b w:val="0"/>
          <w:i w:val="0"/>
          <w:sz w:val="16"/>
          <w:vertAlign w:val="superscript"/>
        </w:rPr>
        <w:t>4</w:t>
      </w:r>
      <w:r>
        <w:rPr>
          <w:rFonts w:ascii="Times New Roman" w:hAnsi="Times New Roman"/>
          <w:b w:val="0"/>
          <w:i w:val="0"/>
          <w:sz w:val="22"/>
        </w:rPr>
        <w:t xml:space="preserve">) — это процесс потери системой квантовой суперпозиции из-за взаимодействия с окружающей средой. В социологии </w:t>
      </w:r>
      <w:r>
        <w:rPr>
          <w:rFonts w:ascii="Times New Roman" w:hAnsi="Times New Roman"/>
          <w:b w:val="0"/>
          <w:i/>
          <w:sz w:val="22"/>
        </w:rPr>
        <w:t>социальная декогеренция</w:t>
      </w:r>
      <w:r>
        <w:rPr>
          <w:rFonts w:ascii="Times New Roman" w:hAnsi="Times New Roman"/>
          <w:b w:val="0"/>
          <w:i w:val="0"/>
          <w:sz w:val="22"/>
        </w:rPr>
        <w:t xml:space="preserve"> означает разрушение общего основания интерпретации. Зонд не стреляет и не взрывает. Он заставляет разные группы общества «измерять» реальность в несовместимых фазах.</w:t>
      </w:r>
    </w:p>
    <w:p>
      <w:pPr>
        <w:ind w:firstLine="0"/>
        <w:jc w:val="center"/>
      </w:pPr>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appendix_diagram1.png"/>
                    <pic:cNvPicPr/>
                  </pic:nvPicPr>
                  <pic:blipFill>
                    <a:blip r:embed="rId9"/>
                    <a:stretch>
                      <a:fillRect/>
                    </a:stretch>
                  </pic:blipFill>
                  <pic:spPr>
                    <a:xfrm>
                      <a:off x="0" y="0"/>
                      <a:ext cx="5040000" cy="3780000"/>
                    </a:xfrm>
                    <a:prstGeom prst="rect"/>
                  </pic:spPr>
                </pic:pic>
              </a:graphicData>
            </a:graphic>
          </wp:inline>
        </w:drawing>
      </w:r>
    </w:p>
    <w:p>
      <w:pPr>
        <w:spacing w:before="40" w:after="200"/>
        <w:ind w:firstLine="0"/>
        <w:jc w:val="center"/>
      </w:pPr>
      <w:r>
        <w:rPr>
          <w:rFonts w:ascii="Times New Roman" w:hAnsi="Times New Roman"/>
          <w:b w:val="0"/>
          <w:i/>
          <w:sz w:val="18"/>
        </w:rPr>
        <w:t>Рис. 1. Механизм ноосферной декогеренции: физический, социальный и исторический уровни.</w:t>
      </w:r>
    </w:p>
    <w:p>
      <w:pPr>
        <w:spacing w:before="200" w:after="80"/>
        <w:ind w:firstLine="0"/>
        <w:jc w:val="left"/>
      </w:pPr>
      <w:r>
        <w:rPr>
          <w:rFonts w:ascii="Times New Roman" w:hAnsi="Times New Roman"/>
          <w:b/>
          <w:i w:val="0"/>
          <w:sz w:val="20"/>
        </w:rPr>
        <w:t>Таблица 2. Механика ноосферной декогеренции</w:t>
      </w:r>
    </w:p>
    <w:p/>
    <w:p>
      <w:pPr>
        <w:spacing w:after="120"/>
        <w:ind w:firstLine="709"/>
        <w:jc w:val="both"/>
      </w:pPr>
      <w:r>
        <w:rPr>
          <w:rFonts w:ascii="Times New Roman" w:hAnsi="Times New Roman"/>
          <w:b w:val="0"/>
          <w:i w:val="0"/>
          <w:sz w:val="22"/>
        </w:rPr>
        <w:t xml:space="preserve">Зонд воздействует на глубокие слои </w:t>
      </w:r>
      <w:r>
        <w:rPr>
          <w:rFonts w:ascii="Times New Roman" w:hAnsi="Times New Roman"/>
          <w:b w:val="0"/>
          <w:i/>
          <w:sz w:val="22"/>
        </w:rPr>
        <w:t>коллективного бессознательного</w:t>
      </w:r>
      <w:r>
        <w:rPr>
          <w:rFonts w:ascii="Times New Roman" w:hAnsi="Times New Roman"/>
          <w:b w:val="0"/>
          <w:i w:val="0"/>
          <w:sz w:val="22"/>
        </w:rPr>
        <w:t xml:space="preserve"> (по Карлу Юнгу</w:t>
      </w:r>
      <w:r>
        <w:rPr>
          <w:rFonts w:ascii="Times New Roman" w:hAnsi="Times New Roman"/>
          <w:b w:val="0"/>
          <w:i w:val="0"/>
          <w:sz w:val="16"/>
          <w:vertAlign w:val="superscript"/>
        </w:rPr>
        <w:t>6</w:t>
      </w:r>
      <w:r>
        <w:rPr>
          <w:rFonts w:ascii="Times New Roman" w:hAnsi="Times New Roman"/>
          <w:b w:val="0"/>
          <w:i w:val="0"/>
          <w:sz w:val="22"/>
        </w:rPr>
        <w:t>), извлекая оттуда древнейшие архетипические страхи: отцеубийство, страх чужака, жажду очищения. Усиливая эти паттерны до частоты резонанса, автомат превращает отдельных людей в мощные ретрансляторы декогеренции для миллионов.</w:t>
      </w:r>
    </w:p>
    <w:p>
      <w:pPr>
        <w:spacing w:before="200" w:after="80"/>
        <w:ind w:firstLine="0"/>
        <w:jc w:val="left"/>
      </w:pPr>
      <w:r>
        <w:rPr>
          <w:rFonts w:ascii="Times New Roman" w:hAnsi="Times New Roman"/>
          <w:b/>
          <w:i w:val="0"/>
          <w:sz w:val="24"/>
        </w:rPr>
        <w:t>3. Сигнатура воздействия и контрмеры</w:t>
      </w:r>
    </w:p>
    <w:p>
      <w:pPr>
        <w:spacing w:after="120"/>
        <w:ind w:firstLine="709"/>
        <w:jc w:val="both"/>
      </w:pPr>
      <w:r>
        <w:rPr>
          <w:rFonts w:ascii="Times New Roman" w:hAnsi="Times New Roman"/>
          <w:b w:val="0"/>
          <w:i w:val="0"/>
          <w:sz w:val="22"/>
        </w:rPr>
        <w:t>Главным открытием группы стало обнаружение «сигнатуры» этого процесса. 43 секунды задержки РАТАНа — это не аппаратный сбой. Это физический след момента, когда когерентность коллективного наблюдателя разрушается: зонд оставляет след именно там, где общее основание интерпретации схлопывается.</w:t>
      </w:r>
    </w:p>
    <w:p>
      <w:pPr>
        <w:spacing w:after="120"/>
        <w:ind w:firstLine="709"/>
        <w:jc w:val="both"/>
      </w:pPr>
      <w:r>
        <w:rPr>
          <w:rFonts w:ascii="Times New Roman" w:hAnsi="Times New Roman"/>
          <w:b w:val="0"/>
          <w:i w:val="0"/>
          <w:sz w:val="22"/>
        </w:rPr>
        <w:t xml:space="preserve">Поняв механизм, группа сформулировала принцип противодействия: </w:t>
      </w:r>
      <w:r>
        <w:rPr>
          <w:rFonts w:ascii="Times New Roman" w:hAnsi="Times New Roman"/>
          <w:b/>
          <w:i w:val="0"/>
          <w:sz w:val="22"/>
        </w:rPr>
        <w:t>восстановление когерентности</w:t>
      </w:r>
      <w:r>
        <w:rPr>
          <w:rFonts w:ascii="Times New Roman" w:hAnsi="Times New Roman"/>
          <w:b w:val="0"/>
          <w:i w:val="0"/>
          <w:sz w:val="22"/>
        </w:rPr>
        <w:t xml:space="preserve">. Поскольку запретить гранфалон невозможно (он немедленно воспроизводится в новой форме), единственным ответом является </w:t>
      </w:r>
      <w:r>
        <w:rPr>
          <w:rFonts w:ascii="Times New Roman" w:hAnsi="Times New Roman"/>
          <w:b w:val="0"/>
          <w:i/>
          <w:sz w:val="22"/>
        </w:rPr>
        <w:t>снятие ложной когерентности</w:t>
      </w:r>
      <w:r>
        <w:rPr>
          <w:rFonts w:ascii="Times New Roman" w:hAnsi="Times New Roman"/>
          <w:b w:val="0"/>
          <w:i w:val="0"/>
          <w:sz w:val="22"/>
        </w:rPr>
        <w:t xml:space="preserve"> — способность различить карасс и гранфалон, предложив обществу настоящую связность. Группа, сохраняющая общее, неподдельное основание интерпретации, создаёт локальную </w:t>
      </w:r>
      <w:r>
        <w:rPr>
          <w:rFonts w:ascii="Times New Roman" w:hAnsi="Times New Roman"/>
          <w:b w:val="0"/>
          <w:i/>
          <w:sz w:val="22"/>
        </w:rPr>
        <w:t>когерентную зону</w:t>
      </w:r>
      <w:r>
        <w:rPr>
          <w:rFonts w:ascii="Times New Roman" w:hAnsi="Times New Roman"/>
          <w:b w:val="0"/>
          <w:i w:val="0"/>
          <w:sz w:val="22"/>
        </w:rPr>
        <w:t>, невосприимчивую к воздействию автомата.</w:t>
      </w:r>
    </w:p>
    <w:p>
      <w:pPr>
        <w:ind w:firstLine="0"/>
        <w:jc w:val="center"/>
      </w:pPr>
      <w:r>
        <w:drawing>
          <wp:inline xmlns:a="http://schemas.openxmlformats.org/drawingml/2006/main" xmlns:pic="http://schemas.openxmlformats.org/drawingml/2006/picture">
            <wp:extent cx="4320000" cy="3240000"/>
            <wp:docPr id="2" name="Picture 2"/>
            <wp:cNvGraphicFramePr>
              <a:graphicFrameLocks noChangeAspect="1"/>
            </wp:cNvGraphicFramePr>
            <a:graphic>
              <a:graphicData uri="http://schemas.openxmlformats.org/drawingml/2006/picture">
                <pic:pic>
                  <pic:nvPicPr>
                    <pic:cNvPr id="0" name="appendix_diagram2.png"/>
                    <pic:cNvPicPr/>
                  </pic:nvPicPr>
                  <pic:blipFill>
                    <a:blip r:embed="rId10"/>
                    <a:stretch>
                      <a:fillRect/>
                    </a:stretch>
                  </pic:blipFill>
                  <pic:spPr>
                    <a:xfrm>
                      <a:off x="0" y="0"/>
                      <a:ext cx="4320000" cy="3240000"/>
                    </a:xfrm>
                    <a:prstGeom prst="rect"/>
                  </pic:spPr>
                </pic:pic>
              </a:graphicData>
            </a:graphic>
          </wp:inline>
        </w:drawing>
      </w:r>
    </w:p>
    <w:p>
      <w:pPr>
        <w:spacing w:before="40" w:after="200"/>
        <w:ind w:firstLine="0"/>
        <w:jc w:val="center"/>
      </w:pPr>
      <w:r>
        <w:rPr>
          <w:rFonts w:ascii="Times New Roman" w:hAnsi="Times New Roman"/>
          <w:b w:val="0"/>
          <w:i/>
          <w:sz w:val="18"/>
        </w:rPr>
        <w:t>Рис. 2. Уровни когерентных групп и механизм противодействия зонду.</w:t>
      </w:r>
    </w:p>
    <w:p>
      <w:pPr>
        <w:spacing w:before="200" w:after="80"/>
        <w:ind w:firstLine="0"/>
        <w:jc w:val="left"/>
      </w:pPr>
      <w:r>
        <w:rPr>
          <w:rFonts w:ascii="Times New Roman" w:hAnsi="Times New Roman"/>
          <w:b/>
          <w:i w:val="0"/>
          <w:sz w:val="20"/>
        </w:rPr>
        <w:t>Таблица 3. Уровни когерентных групп</w:t>
      </w:r>
    </w:p>
    <w:p/>
    <w:p>
      <w:pPr>
        <w:spacing w:after="120"/>
        <w:ind w:firstLine="709"/>
        <w:jc w:val="both"/>
      </w:pPr>
      <w:r>
        <w:rPr>
          <w:rFonts w:ascii="Times New Roman" w:hAnsi="Times New Roman"/>
          <w:b w:val="0"/>
          <w:i w:val="0"/>
          <w:sz w:val="22"/>
        </w:rPr>
        <w:t>Физическим воплощением этого принципа стал прибор, известный как макет «Клёпочник». Он собран из деталей, пожертвованных разными людьми с общим намерением. Блок фазовой коррекции в нём — не метафора, а инженерная реализация социальной когерентности. Прибор работает потому, что его создатели «измеряют» реальность в одной фазе.</w:t>
      </w:r>
    </w:p>
    <w:p>
      <w:pPr>
        <w:spacing w:before="200" w:after="80"/>
        <w:ind w:firstLine="0"/>
        <w:jc w:val="left"/>
      </w:pPr>
      <w:r>
        <w:rPr>
          <w:rFonts w:ascii="Times New Roman" w:hAnsi="Times New Roman"/>
          <w:b/>
          <w:i w:val="0"/>
          <w:sz w:val="24"/>
        </w:rPr>
        <w:t>Вывод</w:t>
      </w:r>
    </w:p>
    <w:p>
      <w:pPr>
        <w:spacing w:after="120"/>
        <w:ind w:firstLine="709"/>
        <w:jc w:val="both"/>
      </w:pPr>
      <w:r>
        <w:rPr>
          <w:rFonts w:ascii="Times New Roman" w:hAnsi="Times New Roman"/>
          <w:b w:val="0"/>
          <w:i w:val="0"/>
          <w:sz w:val="22"/>
        </w:rPr>
        <w:t>Теория Самарина–Брагина переводит борьбу с неизвестным фактором из плоскости военного противостояния в плоскость сохранения человеческой связности. Автомат, производящий распад, нельзя превзойти мощностью. Но если человечество сохранит способность договариваться об общих смыслах, автомат можно заставить применять свои разрушительные шаблоны вхолостую — к обществу, которое уже переросло стадию управляемой декогеренции.</w:t>
      </w:r>
    </w:p>
    <w:p>
      <w:pPr>
        <w:spacing w:after="240"/>
        <w:ind w:firstLine="709"/>
        <w:jc w:val="both"/>
      </w:pPr>
      <w:r>
        <w:rPr>
          <w:rFonts w:ascii="Times New Roman" w:hAnsi="Times New Roman"/>
          <w:b w:val="0"/>
          <w:i/>
          <w:sz w:val="22"/>
        </w:rPr>
        <w:t>Финальная победа, если она возможна, будет частичной: автомат не уничтожен и не убеждён. Он на сорок три секунды опаздывает к единственному предписанному будущему. Этого достаточно.</w:t>
      </w:r>
    </w:p>
    <w:p>
      <w:r>
        <w:t>────────────────────────────────────────────────────────────</w:t>
      </w:r>
    </w:p>
    <w:p>
      <w:pPr>
        <w:spacing w:before="40" w:after="40"/>
        <w:ind w:firstLine="0"/>
        <w:jc w:val="both"/>
      </w:pPr>
      <w:r>
        <w:rPr>
          <w:rFonts w:ascii="Times New Roman" w:hAnsi="Times New Roman"/>
          <w:b w:val="0"/>
          <w:i w:val="0"/>
          <w:sz w:val="16"/>
          <w:vertAlign w:val="superscript"/>
        </w:rPr>
        <w:t xml:space="preserve">1 </w:t>
      </w:r>
      <w:r>
        <w:rPr>
          <w:rFonts w:ascii="Times New Roman" w:hAnsi="Times New Roman"/>
          <w:b w:val="0"/>
          <w:i w:val="0"/>
          <w:sz w:val="18"/>
        </w:rPr>
        <w:t>Wheeler, J. A. (1990). «Information, physics, quantum: The search for links». In Zurek, W. H. (ed.). Complexity, Entropy, and the Physics of Information. Redwood City: Addison-Wesley.</w:t>
      </w:r>
    </w:p>
    <w:p>
      <w:pPr>
        <w:spacing w:before="40" w:after="40"/>
        <w:ind w:firstLine="0"/>
        <w:jc w:val="both"/>
      </w:pPr>
      <w:r>
        <w:rPr>
          <w:rFonts w:ascii="Times New Roman" w:hAnsi="Times New Roman"/>
          <w:b w:val="0"/>
          <w:i w:val="0"/>
          <w:sz w:val="16"/>
          <w:vertAlign w:val="superscript"/>
        </w:rPr>
        <w:t xml:space="preserve">2 </w:t>
      </w:r>
      <w:r>
        <w:rPr>
          <w:rFonts w:ascii="Times New Roman" w:hAnsi="Times New Roman"/>
          <w:b w:val="0"/>
          <w:i w:val="0"/>
          <w:sz w:val="18"/>
        </w:rPr>
        <w:t>Thomas, W. I., &amp; Thomas, D. S. (1928). The Child in America: Behavior Problems and Programs. New York: Knopf.</w:t>
      </w:r>
    </w:p>
    <w:p>
      <w:pPr>
        <w:spacing w:before="40" w:after="40"/>
        <w:ind w:firstLine="0"/>
        <w:jc w:val="both"/>
      </w:pPr>
      <w:r>
        <w:rPr>
          <w:rFonts w:ascii="Times New Roman" w:hAnsi="Times New Roman"/>
          <w:b w:val="0"/>
          <w:i w:val="0"/>
          <w:sz w:val="16"/>
          <w:vertAlign w:val="superscript"/>
        </w:rPr>
        <w:t xml:space="preserve">3 </w:t>
      </w:r>
      <w:r>
        <w:rPr>
          <w:rFonts w:ascii="Times New Roman" w:hAnsi="Times New Roman"/>
          <w:b w:val="0"/>
          <w:i w:val="0"/>
          <w:sz w:val="18"/>
        </w:rPr>
        <w:t>Вернадский, В. И. (1944). «Несколько слов о ноосфере». Успехи современной биологии, 18(2), 113–120.</w:t>
      </w:r>
    </w:p>
    <w:p>
      <w:pPr>
        <w:spacing w:before="40" w:after="40"/>
        <w:ind w:firstLine="0"/>
        <w:jc w:val="both"/>
      </w:pPr>
      <w:r>
        <w:rPr>
          <w:rFonts w:ascii="Times New Roman" w:hAnsi="Times New Roman"/>
          <w:b w:val="0"/>
          <w:i w:val="0"/>
          <w:sz w:val="16"/>
          <w:vertAlign w:val="superscript"/>
        </w:rPr>
        <w:t xml:space="preserve">4 </w:t>
      </w:r>
      <w:r>
        <w:rPr>
          <w:rFonts w:ascii="Times New Roman" w:hAnsi="Times New Roman"/>
          <w:b w:val="0"/>
          <w:i w:val="0"/>
          <w:sz w:val="18"/>
        </w:rPr>
        <w:t>Zurek, W. H. (2003). «Decoherence, einselection, and the quantum origins of the classical». Reviews of Modern Physics, 75(3), 715–775.</w:t>
      </w:r>
    </w:p>
    <w:p>
      <w:pPr>
        <w:spacing w:before="40" w:after="40"/>
        <w:ind w:firstLine="0"/>
        <w:jc w:val="both"/>
      </w:pPr>
      <w:r>
        <w:rPr>
          <w:rFonts w:ascii="Times New Roman" w:hAnsi="Times New Roman"/>
          <w:b w:val="0"/>
          <w:i w:val="0"/>
          <w:sz w:val="16"/>
          <w:vertAlign w:val="superscript"/>
        </w:rPr>
        <w:t xml:space="preserve">5 </w:t>
      </w:r>
      <w:r>
        <w:rPr>
          <w:rFonts w:ascii="Times New Roman" w:hAnsi="Times New Roman"/>
          <w:b w:val="0"/>
          <w:i w:val="0"/>
          <w:sz w:val="18"/>
        </w:rPr>
        <w:t>Vonnegut, K. (1963). Cat's Cradle. New York: Holt, Rinehart and Winston.</w:t>
      </w:r>
    </w:p>
    <w:p>
      <w:pPr>
        <w:spacing w:before="40" w:after="40"/>
        <w:ind w:firstLine="0"/>
        <w:jc w:val="both"/>
      </w:pPr>
      <w:r>
        <w:rPr>
          <w:rFonts w:ascii="Times New Roman" w:hAnsi="Times New Roman"/>
          <w:b w:val="0"/>
          <w:i w:val="0"/>
          <w:sz w:val="16"/>
          <w:vertAlign w:val="superscript"/>
        </w:rPr>
        <w:t xml:space="preserve">6 </w:t>
      </w:r>
      <w:r>
        <w:rPr>
          <w:rFonts w:ascii="Times New Roman" w:hAnsi="Times New Roman"/>
          <w:b w:val="0"/>
          <w:i w:val="0"/>
          <w:sz w:val="18"/>
        </w:rPr>
        <w:t>Jung, C. G. (1959). The Archetypes and the Collective Unconscious. Collected Works, Vol. 9 (Part 1). Princeton University Press.</w:t>
      </w:r>
    </w:p>
    <w:sectPr w:rsidR="0007574F" w:rsidRPr="00C93D7A" w:rsidSect="00034616">
      <w:footerReference w:type="default" r:id="rId8"/>
      <w:pgSz w:w="11906" w:h="16838"/>
      <w:pgMar w:top="1247" w:right="1134"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3C99" w:rsidRDefault="00863C99">
      <w:pPr>
        <w:spacing w:line="240" w:lineRule="auto"/>
      </w:pPr>
      <w:r>
        <w:separator/>
      </w:r>
    </w:p>
  </w:endnote>
  <w:endnote w:type="continuationSeparator" w:id="0">
    <w:p w:rsidR="00863C99" w:rsidRDefault="00863C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0F2B" w:rsidRDefault="00370F2B">
    <w:pPr>
      <w:pStyle w:val="a7"/>
      <w:jc w:val="center"/>
    </w:pPr>
    <w:r>
      <w:fldChar w:fldCharType="begin"/>
    </w:r>
    <w:r>
      <w:instrText xml:space="preserve"> PAGE </w:instrText>
    </w:r>
    <w:r>
      <w:fldChar w:fldCharType="separate"/>
    </w:r>
    <w:r w:rsidR="00C15BD6">
      <w:rPr>
        <w:noProof/>
      </w:rPr>
      <w:t>36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3C99" w:rsidRDefault="00863C99">
      <w:pPr>
        <w:spacing w:line="240" w:lineRule="auto"/>
      </w:pPr>
      <w:r>
        <w:separator/>
      </w:r>
    </w:p>
  </w:footnote>
  <w:footnote w:type="continuationSeparator" w:id="0">
    <w:p w:rsidR="00863C99" w:rsidRDefault="00863C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C2041C"/>
    <w:multiLevelType w:val="hybridMultilevel"/>
    <w:tmpl w:val="6E2AC788"/>
    <w:lvl w:ilvl="0" w:tplc="7D9EA4B0">
      <w:numFmt w:val="bullet"/>
      <w:lvlText w:val=""/>
      <w:lvlJc w:val="left"/>
      <w:pPr>
        <w:ind w:left="720" w:hanging="360"/>
      </w:pPr>
      <w:rPr>
        <w:rFonts w:ascii="Symbol" w:eastAsia="Times New Roman"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0705"/>
    <w:rsid w:val="0006063C"/>
    <w:rsid w:val="0007574F"/>
    <w:rsid w:val="0015074B"/>
    <w:rsid w:val="00163ECA"/>
    <w:rsid w:val="00184398"/>
    <w:rsid w:val="0029639D"/>
    <w:rsid w:val="00326F90"/>
    <w:rsid w:val="00370F2B"/>
    <w:rsid w:val="00536F1B"/>
    <w:rsid w:val="0085143C"/>
    <w:rsid w:val="00863C99"/>
    <w:rsid w:val="00881A46"/>
    <w:rsid w:val="00A12A49"/>
    <w:rsid w:val="00AA1D8D"/>
    <w:rsid w:val="00AF6A4F"/>
    <w:rsid w:val="00B47730"/>
    <w:rsid w:val="00C15BD6"/>
    <w:rsid w:val="00C93D7A"/>
    <w:rsid w:val="00CB0664"/>
    <w:rsid w:val="00CC4343"/>
    <w:rsid w:val="00E811F8"/>
    <w:rsid w:val="00F96D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01E0D"/>
  <w14:defaultImageDpi w14:val="300"/>
  <w15:docId w15:val="{B6CB47CC-5279-4AF1-8DB5-22DF8AFD8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ind w:firstLine="709"/>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240" w:after="24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jc w:val="center"/>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000000"/>
      <w:spacing w:val="15"/>
      <w:sz w:val="32"/>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f"/>
    <w:next w:val="af"/>
    <w:qFormat/>
    <w:rsid w:val="00370F2B"/>
    <w:pPr>
      <w:spacing w:before="180" w:after="180" w:line="240" w:lineRule="auto"/>
      <w:ind w:firstLine="0"/>
      <w:jc w:val="left"/>
    </w:pPr>
    <w:rPr>
      <w:rFonts w:asciiTheme="minorHAnsi" w:eastAsiaTheme="minorHAnsi" w:hAnsi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AF36E9-EE6F-4500-83D0-4385B86D7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10184</Words>
  <Characters>58052</Characters>
  <Application>Microsoft Office Word</Application>
  <DocSecurity>0</DocSecurity>
  <Lines>483</Lines>
  <Paragraphs>136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Падение Андромеды. Книга вторая. Пролог и главы 1–3</vt:lpstr>
      <vt:lpstr/>
    </vt:vector>
  </TitlesOfParts>
  <Manager/>
  <Company/>
  <LinksUpToDate>false</LinksUpToDate>
  <CharactersWithSpaces>68100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Падение Андромеды. Книга вторая. Пролог и главы 1–3</dc:title>
  <dc:subject>Развёрнутая рабочая редакция</dc:subject>
  <dc:creator>Борис Геннадьевич Герасимов</dc:creator>
  <cp:keywords/>
  <dc:description>generated by python-docx</dc:description>
  <cp:lastModifiedBy>Пользователь Windows</cp:lastModifiedBy>
  <cp:revision>2</cp:revision>
  <dcterms:created xsi:type="dcterms:W3CDTF">2026-07-05T17:33:00Z</dcterms:created>
  <dcterms:modified xsi:type="dcterms:W3CDTF">2026-07-05T17:33:00Z</dcterms:modified>
  <cp:category/>
</cp:coreProperties>
</file>