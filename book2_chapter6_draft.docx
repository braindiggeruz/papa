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Глава 6. Теорема Томаса</w:t>
      </w:r>
    </w:p>
    <w:p>
      <w:r>
        <w:t>Утро двадцать шестого сентября началось не с разбора завалов, а с попытки найти работающий генератор. Электричества в Нижнем Архызе не было. МЧС перекрыло въезд в посёлок ещё ночью, но до самих учёных спасателям дела не было — они занимались оцеплением воронки и поиском обломков дрона.</w:t>
      </w:r>
    </w:p>
    <w:p>
      <w:r>
        <w:t>Климов вернулся через час, волоча за собой канистру с бензином и источая запах гари. Он молча выровнял на столе карандаш, сдвинутый взрывной волной, затем поставил кружку точно в оставленный ею пыльный след. Только после этого он заговорил.</w:t>
      </w:r>
    </w:p>
    <w:p>
      <w:r>
        <w:t>— Связи нет, — сообщил он, садясь на продавленный диван. — Ни сотовой, ни проводной. Кабель перебило где-то внизу. Но я дошёл до поста ДПС. Лейтенант Лазарев передаёт привет и говорит, что этой ночью было весело.</w:t>
      </w:r>
    </w:p>
    <w:p>
      <w:r>
        <w:t>— Весело — это как? — спросила Ника.</w:t>
      </w:r>
    </w:p>
    <w:p>
      <w:r>
        <w:t>— В Грозном несколько сотен человек вышли на площадь. Требовали вывода федеральных войск. Флаги, речи — всё культурно, никакого насилия. В Махачкале — стычки на Центральном рынке. Говорят, торговцы из соседнего района продавали просроченное мясо. Семь человек в больнице. В Ставрополе ФСБ обезвредила группу, готовившую подрыв краевой администрации. А в Ростове граждане перекрыли несколько въездов в город и требуют, чтобы на заправках снова появился бензин.</w:t>
      </w:r>
    </w:p>
    <w:p>
      <w:r>
        <w:t>— А Моздок? — спросил Брагин, не поднимая глаз от карты.</w:t>
      </w:r>
    </w:p>
    <w:p>
      <w:r>
        <w:t>— Моздок отдельно, — Климов потёр лоб. — Там природа постаралась. Ночью в Кобанском ущелье сошёл сель. Перекрыло трассу на Владикавказ. МЧС работает, но дорогу раньше чем через сутки не откроют. Несколько сёл отрезаны.</w:t>
      </w:r>
    </w:p>
    <w:p>
      <w:r>
        <w:t>Ника медленно опустилась на стул.</w:t>
      </w:r>
    </w:p>
    <w:p>
      <w:r>
        <w:t>— Это всё одновременно? — спросила она.</w:t>
      </w:r>
    </w:p>
    <w:p>
      <w:r>
        <w:t>— Синхронно? — спросил Брагин.</w:t>
      </w:r>
    </w:p>
    <w:p>
      <w:r>
        <w:t>— Минута в минуту, — кивнул Климов. — Двадцать шестого сентября, в два часа ночи. Разные города, разные поводы, разные люди. Но время — одно.</w:t>
      </w:r>
    </w:p>
    <w:p>
      <w:r>
        <w:t>Андрей сидел за столом, перед ним лежал блокнот с распечатками телеметрии РАТАНа. Те самые данные, которые они сняли в ночь «пустой точки». Он взял ручку и написал одно слово: «Паника». Затем, подумав, аккуратно перечеркнул его одной горизонтальной чертой, оставляя текст читаемым. Сверху он написал другое слово: «Декогеренция».</w:t>
      </w:r>
    </w:p>
    <w:p>
      <w:r>
        <w:t>— Это не паника, — сказал Андрей, глядя на перечёркнутое слово. — Паника — это когда люди бегут от реальной угрозы. А когда в пяти разных городах люди одновременно начинают действовать по совершенно разным поводам — это нечто иное.</w:t>
      </w:r>
    </w:p>
    <w:p>
      <w:r>
        <w:t>Он пододвинул к себе распечатку.</w:t>
      </w:r>
    </w:p>
    <w:p>
      <w:r>
        <w:t>— Помните задержку? Сорок три секунды. Мы думали, это аппаратный сбой. Ошибка синхронизации времени.</w:t>
      </w:r>
    </w:p>
    <w:p>
      <w:r>
        <w:t>— Я до сих пор так думаю, — проворчал Климов. — Или хочу так думать.</w:t>
      </w:r>
    </w:p>
    <w:p>
      <w:r>
        <w:t>— Сорок три секунды, — повторил Андрей. — Время, за которое система, наблюдающая за нами, потеряла фазу. Или, точнее, время, за которое она заставила нас потерять фазу.</w:t>
      </w:r>
    </w:p>
    <w:p>
      <w:r>
        <w:t>Ника перенесла вес на левую ногу, чуть отставив правую. Её рука привычно искала рукоять исчезнувшей трости.</w:t>
      </w:r>
    </w:p>
    <w:p>
      <w:r>
        <w:t>— Ты хочешь сказать, что дрон, Грозный и Ростов — это следствие одного и того же? — спросила она.</w:t>
      </w:r>
    </w:p>
    <w:p>
      <w:r>
        <w:t>— Я хочу сказать, что мы смотрим не туда, — Андрей встал. — Мы астрономы. Мы привыкли искать ответы в небе. А ответ здесь. В социологии. Есть такая штука — теорема Томаса. «Если люди определяют ситуации как реальные, они реальны по своим последствиям».</w:t>
      </w:r>
    </w:p>
    <w:p>
      <w:r>
        <w:t>— И что? — не понял Брагин, надевая очки.</w:t>
      </w:r>
    </w:p>
    <w:p>
      <w:r>
        <w:t>— А то, Семён Борисович, что эта машина не стреляет лазерами из космоса. Ей это не нужно. Она просто меняет определение ситуации для критической массы людей. Она находит трещину — страх перед федеральными войсками в Грозном, застарелые противоречия на рынке в Махачкале, бытовое недовольство в Ростове — и бьёт туда одновременно. Люди начинают действовать так, словно угроза реальна. И их действия разрушают реальность быстрее любого беспилотника.</w:t>
      </w:r>
    </w:p>
    <w:p>
      <w:r>
        <w:t>Андрей постучал пальцем по распечатке.</w:t>
      </w:r>
    </w:p>
    <w:p>
      <w:r>
        <w:t>— Сорок три секунды. Это не сбой. Это сигнатура. Время, необходимое для того, чтобы подменить настоящее основание для объединения — ложным. Чтобы превратить нормальных людей в толпу, готовую громить рынок из-за слуха.</w:t>
      </w:r>
    </w:p>
    <w:p>
      <w:r>
        <w:t>В комнате повисла тишина. Климов потянулся к карману куртки, достал мятую пачку сигарет, посмотрел на неё и сунул обратно.</w:t>
      </w:r>
    </w:p>
    <w:p>
      <w:r>
        <w:t>— То есть, — резюмировал Климов, — нас убивают не инопланетяне. Нас убивают наши же соседи, которым кто-то нажал нужную кнопку в голове.</w:t>
      </w:r>
    </w:p>
    <w:p>
      <w:r>
        <w:t>— Примерно так, — кивнул Андрей. — И если мы не поймём, как эта кнопка работает, до похорон мы можем и не дожить. Баян не понадобится.</w:t>
      </w:r>
    </w:p>
    <w:p>
      <w:pPr>
        <w:jc w:val="center"/>
      </w:pPr>
      <w:r>
        <w:t>* * *</w:t>
      </w:r>
    </w:p>
    <w:p>
      <w:r>
        <w:t>В это же время, на другой стороне планеты, в Национальной обсерватории Китт-Пик, штат Аризона, доктор Лейла Хагдат смотрела на совершенно другие экраны.</w:t>
      </w:r>
    </w:p>
    <w:p>
      <w:r>
        <w:t>Здесь не пахло гарью и не было перебоев с электричеством. Кондиционеры гудели ровно, кофемашина в углу мигала зелёным индикатором. Но Лейла чувствовала тот же холодок между лопаток, что и Андрей Самарин в горах Кавказа.</w:t>
      </w:r>
    </w:p>
    <w:p>
      <w:r>
        <w:t>Перед ней был открыт интерфейс новой аналитической системы, внедрённой по распоряжению Пентагона месяц назад. Официально система называлась «Предиктивный модуль глобальной стабильности». Неофициально её называли «Оракул».</w:t>
      </w:r>
    </w:p>
    <w:p>
      <w:r>
        <w:t>Лейла не была социологом. Она была астрофизиком. Её задачей было отслеживать аномалии в глубоком космосе. Но неделю назад «Оракул» начал запрашивать доступ к её радиотелескопам.</w:t>
      </w:r>
    </w:p>
    <w:p>
      <w:r>
        <w:t>Она вывела на экран лог запросов. Система не искала астероиды. Она сопоставляла микрофлуктуации космического микроволнового фона с графиками социальной напряжённости на Ближнем Востоке и в Восточной Европе.</w:t>
      </w:r>
    </w:p>
    <w:p>
      <w:r>
        <w:t>На экране всплыло уведомление: «Вероятность каскадного сбоя инфраструктуры в секторе 4 (Кавказ) — 87%. Рекомендация: изоляция сектора».</w:t>
      </w:r>
    </w:p>
    <w:p>
      <w:r>
        <w:t>Лейла посмотрела на время прогноза. Он был сделан вчера. За сутки до того, как в российских новостях, которые она читала через VPN, появились сообщения о беспорядках и падении дрона.</w:t>
      </w:r>
    </w:p>
    <w:p>
      <w:r>
        <w:t>Система не просто предсказывала кризисы. Система, казалось, ждала их с холодным, математическим нетерпением.</w:t>
      </w:r>
    </w:p>
    <w:p>
      <w:r>
        <w:t>Дверь лаборатории бесшумно открылась. На пороге стоял Майкл Шогенов. Он был в неизменном сером костюме, выглядел уставшим, но собранным.</w:t>
      </w:r>
    </w:p>
    <w:p>
      <w:r>
        <w:t>— Доктор Хагдат, — сказал он, проходя в комнату. — Вы снова смотрите не в те файлы.</w:t>
      </w:r>
    </w:p>
    <w:p>
      <w:r>
        <w:t>Лейла не стала сворачивать окна.</w:t>
      </w:r>
    </w:p>
    <w:p>
      <w:r>
        <w:t>— Майкл, что это? — она указала на экран. — Почему астрофизический модуль предсказывает беспорядки на Кавказе?</w:t>
      </w:r>
    </w:p>
    <w:p>
      <w:r>
        <w:t>Шогенов подошёл к столу. Он опустил взгляд на графики. Его палец медленно, словно сам по себе, начертил на полированной поверхности стола невидимую схему — два пересекающихся круга. Затем он раздражённо стёр её ладонью.</w:t>
      </w:r>
    </w:p>
    <w:p>
      <w:r>
        <w:t>— Потому что всё связано, Лейла, — тихо ответил он. — Мы стоим на пороге хаоса. Эта система даёт нам шанс удержать порядок. Если мы будем знать, где порвётся, мы сможем укрепить это место. Или изолировать его.</w:t>
      </w:r>
    </w:p>
    <w:p>
      <w:r>
        <w:t>— Изолировать? — Лейла нахмурилась. — Вы говорите о людях, Майкл. Не о повреждённых кабелях.</w:t>
      </w:r>
    </w:p>
    <w:p>
      <w:r>
        <w:t>Шогенов посмотрел ей прямо в глаза.</w:t>
      </w:r>
    </w:p>
    <w:p>
      <w:r>
        <w:t>— Иногда, чтобы спасти организм, нужно ампутировать конечность. Это математика выживания. Система предлагает нам сделку: предсказуемость в обмен на управляемость.</w:t>
      </w:r>
    </w:p>
    <w:p>
      <w:r>
        <w:t>— Это не сделка, — медленно произнесла Лейла. — Это капитуляция.</w:t>
      </w:r>
    </w:p>
    <w:p>
      <w:r>
        <w:t>Она отвернулась к экрану, где мигала цифра «43 секунды» — время задержки сигнала, которое система пометила как «окно коррекции».</w:t>
      </w:r>
    </w:p>
    <w:p>
      <w:r>
        <w:t>Они решили, что если перед ними высшая сила, то лучший способ выжить — стать её операторами. Не хозяевами. Операторами.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